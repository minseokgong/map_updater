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Title"/>
      </w:pPr>
      <w:bookmarkStart w:id="1" w:name="_top"/>
      <w:bookmarkEnd w:id="1"/>
      <w:r>
        <w:drawing>
          <wp:anchor distT="0" distB="0" distL="0" distR="0" behindDoc="0" locked="0" layoutInCell="1" simplePos="0" relativeHeight="251660288" allowOverlap="1" hidden="0">
            <wp:simplePos x="0" y="0"/>
            <wp:positionH relativeFrom="column">
              <wp:posOffset>-30480</wp:posOffset>
            </wp:positionH>
            <wp:positionV relativeFrom="paragraph">
              <wp:posOffset>880659</wp:posOffset>
            </wp:positionV>
            <wp:extent cx="5400040" cy="5328666"/>
            <wp:effectExtent l="0" t="0" r="0" b="0"/>
            <wp:wrapTopAndBottom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28666"/>
                    </a:xfrm>
                    <a:prstGeom prst="rect"/>
                  </pic:spPr>
                </pic:pic>
              </a:graphicData>
            </a:graphic>
          </wp:anchor>
        </w:drawing>
      </w:r>
      <w:r>
        <w:t>물리적 데이터 모델</w:t>
      </w:r>
    </w:p>
    <w:p>
      <w:pPr>
        <w:pStyle w:val="Heading1"/>
        <w:rPr>
          <w:lang/>
          <w:rtl w:val="off"/>
        </w:rPr>
      </w:pPr>
    </w:p>
    <w:p>
      <w:pPr>
        <w:pStyle w:val="Heading1"/>
        <w:rPr>
          <w:lang/>
          <w:rtl w:val="off"/>
        </w:rPr>
      </w:pPr>
    </w:p>
    <w:p>
      <w:pPr>
        <w:pStyle w:val="Normal"/>
        <w:rPr>
          <w:lang/>
          <w:rtl w:val="off"/>
        </w:rPr>
      </w:pPr>
    </w:p>
    <w:p>
      <w:pPr>
        <w:pStyle w:val="Normal"/>
        <w:rPr>
          <w:lang/>
          <w:rtl w:val="off"/>
        </w:rPr>
      </w:pPr>
    </w:p>
    <w:p>
      <w:pPr>
        <w:pStyle w:val="Normal"/>
        <w:rPr>
          <w:lang/>
          <w:rtl w:val="off"/>
        </w:rPr>
      </w:pPr>
    </w:p>
    <w:p>
      <w:pPr>
        <w:pStyle w:val="Heading1"/>
      </w:pPr>
      <w:r>
        <w:t>위성 이미지 (Satellite Image)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>
        <w:tc>
          <w:tcPr>
            <w:tcW w:w="2160" w:type="dxa"/>
          </w:tcPr>
          <w:p>
            <w:r>
              <w:t>속성 이름</w:t>
            </w:r>
          </w:p>
        </w:tc>
        <w:tc>
          <w:tcPr>
            <w:tcW w:w="2160" w:type="dxa"/>
          </w:tcPr>
          <w:p>
            <w:r>
              <w:t>데이터 타입</w:t>
            </w:r>
          </w:p>
        </w:tc>
        <w:tc>
          <w:tcPr>
            <w:tcW w:w="2160" w:type="dxa"/>
          </w:tcPr>
          <w:p>
            <w:r>
              <w:t>기본 설정</w:t>
            </w:r>
          </w:p>
        </w:tc>
        <w:tc>
          <w:tcPr>
            <w:tcW w:w="2160" w:type="dxa"/>
          </w:tcPr>
          <w:p>
            <w:r>
              <w:t>설명</w:t>
            </w:r>
          </w:p>
        </w:tc>
      </w:tr>
      <w:tr>
        <w:tc>
          <w:tcPr>
            <w:tcW w:w="2160" w:type="dxa"/>
          </w:tcPr>
          <w:p>
            <w:r>
              <w:t>이미지_ID</w:t>
            </w:r>
          </w:p>
        </w:tc>
        <w:tc>
          <w:tcPr>
            <w:tcW w:w="2160" w:type="dxa"/>
          </w:tcPr>
          <w:p>
            <w:r>
              <w:t>INTEGER</w:t>
            </w:r>
          </w:p>
        </w:tc>
        <w:tc>
          <w:tcPr>
            <w:tcW w:w="2160" w:type="dxa"/>
          </w:tcPr>
          <w:p>
            <w:r>
              <w:t>PK</w:t>
            </w:r>
          </w:p>
        </w:tc>
        <w:tc>
          <w:tcPr>
            <w:tcW w:w="2160" w:type="dxa"/>
          </w:tcPr>
          <w:p>
            <w:r>
              <w:t>이미지 고유 ID</w:t>
            </w:r>
          </w:p>
        </w:tc>
      </w:tr>
      <w:tr>
        <w:tc>
          <w:tcPr>
            <w:tcW w:w="2160" w:type="dxa"/>
          </w:tcPr>
          <w:p>
            <w:r>
              <w:t>이미지_형식</w:t>
            </w:r>
          </w:p>
        </w:tc>
        <w:tc>
          <w:tcPr>
            <w:tcW w:w="2160" w:type="dxa"/>
          </w:tcPr>
          <w:p>
            <w:r>
              <w:t>VARCHAR(10)</w:t>
            </w:r>
          </w:p>
        </w:tc>
        <w:tc>
          <w:tcPr>
            <w:tcW w:w="2160" w:type="dxa"/>
          </w:tcPr>
          <w:p/>
        </w:tc>
        <w:tc>
          <w:tcPr>
            <w:tcW w:w="2160" w:type="dxa"/>
          </w:tcPr>
          <w:p>
            <w:r>
              <w:t>이미지 형식 (JPEG, TIFF 등)</w:t>
            </w:r>
          </w:p>
        </w:tc>
      </w:tr>
      <w:tr>
        <w:tc>
          <w:tcPr>
            <w:tcW w:w="2160" w:type="dxa"/>
          </w:tcPr>
          <w:p>
            <w:r>
              <w:t>해상도</w:t>
            </w:r>
          </w:p>
        </w:tc>
        <w:tc>
          <w:tcPr>
            <w:tcW w:w="2160" w:type="dxa"/>
          </w:tcPr>
          <w:p>
            <w:r>
              <w:t>DECIMAL(5,2)</w:t>
            </w:r>
          </w:p>
        </w:tc>
        <w:tc>
          <w:tcPr>
            <w:tcW w:w="2160" w:type="dxa"/>
          </w:tcPr>
          <w:p/>
        </w:tc>
        <w:tc>
          <w:tcPr>
            <w:tcW w:w="2160" w:type="dxa"/>
          </w:tcPr>
          <w:p>
            <w:r>
              <w:t>이미지 해상도 (예: 0.3m/pixel)</w:t>
            </w:r>
          </w:p>
        </w:tc>
      </w:tr>
      <w:tr>
        <w:tc>
          <w:tcPr>
            <w:tcW w:w="2160" w:type="dxa"/>
          </w:tcPr>
          <w:p>
            <w:r>
              <w:t>이미지 크기</w:t>
            </w:r>
          </w:p>
        </w:tc>
        <w:tc>
          <w:tcPr>
            <w:tcW w:w="2160" w:type="dxa"/>
          </w:tcPr>
          <w:p>
            <w:r>
              <w:t>DECIMAL(10,2)</w:t>
            </w:r>
          </w:p>
        </w:tc>
        <w:tc>
          <w:tcPr>
            <w:tcW w:w="2160" w:type="dxa"/>
          </w:tcPr>
          <w:p/>
        </w:tc>
        <w:tc>
          <w:tcPr>
            <w:tcW w:w="2160" w:type="dxa"/>
          </w:tcPr>
          <w:p>
            <w:r>
              <w:t>이미지 크기 (MB)</w:t>
            </w:r>
          </w:p>
        </w:tc>
      </w:tr>
      <w:tr>
        <w:tc>
          <w:tcPr>
            <w:tcW w:w="2160" w:type="dxa"/>
          </w:tcPr>
          <w:p>
            <w:r>
              <w:t>이미지 수집 일자</w:t>
            </w:r>
          </w:p>
        </w:tc>
        <w:tc>
          <w:tcPr>
            <w:tcW w:w="2160" w:type="dxa"/>
          </w:tcPr>
          <w:p>
            <w:r>
              <w:t>DATE</w:t>
            </w:r>
          </w:p>
        </w:tc>
        <w:tc>
          <w:tcPr>
            <w:tcW w:w="2160" w:type="dxa"/>
          </w:tcPr>
          <w:p/>
        </w:tc>
        <w:tc>
          <w:tcPr>
            <w:tcW w:w="2160" w:type="dxa"/>
          </w:tcPr>
          <w:p>
            <w:r>
              <w:t>이미지 수집 일자</w:t>
            </w:r>
          </w:p>
        </w:tc>
      </w:tr>
      <w:tr>
        <w:tc>
          <w:tcPr>
            <w:tcW w:w="2160" w:type="dxa"/>
          </w:tcPr>
          <w:p>
            <w:r>
              <w:t>수집 위치 좌표</w:t>
            </w:r>
          </w:p>
        </w:tc>
        <w:tc>
          <w:tcPr>
            <w:tcW w:w="2160" w:type="dxa"/>
          </w:tcPr>
          <w:p>
            <w:r>
              <w:t>GEOMETRY</w:t>
            </w:r>
          </w:p>
        </w:tc>
        <w:tc>
          <w:tcPr>
            <w:tcW w:w="2160" w:type="dxa"/>
          </w:tcPr>
          <w:p/>
        </w:tc>
        <w:tc>
          <w:tcPr>
            <w:tcW w:w="2160" w:type="dxa"/>
          </w:tcPr>
          <w:p>
            <w:r>
              <w:t>수집 위치 좌표 (GeoJSON 형식)</w:t>
            </w:r>
          </w:p>
        </w:tc>
      </w:tr>
    </w:tbl>
    <w:p>
      <w:pPr>
        <w:rPr>
          <w:lang/>
          <w:rtl w:val="off"/>
        </w:rPr>
      </w:pPr>
    </w:p>
    <w:p/>
    <w:p>
      <w:pPr>
        <w:pStyle w:val="Heading1"/>
      </w:pPr>
      <w:r>
        <w:t>건물 탐지 결과 (Building Detection Result)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>
        <w:tc>
          <w:tcPr>
            <w:tcW w:w="2160" w:type="dxa"/>
          </w:tcPr>
          <w:p>
            <w:r>
              <w:t>속성 이름</w:t>
            </w:r>
          </w:p>
        </w:tc>
        <w:tc>
          <w:tcPr>
            <w:tcW w:w="2160" w:type="dxa"/>
          </w:tcPr>
          <w:p>
            <w:r>
              <w:t>데이터 타입</w:t>
            </w:r>
          </w:p>
        </w:tc>
        <w:tc>
          <w:tcPr>
            <w:tcW w:w="2160" w:type="dxa"/>
          </w:tcPr>
          <w:p>
            <w:r>
              <w:t>기본 설정</w:t>
            </w:r>
          </w:p>
        </w:tc>
        <w:tc>
          <w:tcPr>
            <w:tcW w:w="2160" w:type="dxa"/>
          </w:tcPr>
          <w:p>
            <w:r>
              <w:t>설명</w:t>
            </w:r>
          </w:p>
        </w:tc>
      </w:tr>
      <w:tr>
        <w:tc>
          <w:tcPr>
            <w:tcW w:w="2160" w:type="dxa"/>
          </w:tcPr>
          <w:p>
            <w:r>
              <w:t>탐지 결과 고유 ID</w:t>
            </w:r>
          </w:p>
        </w:tc>
        <w:tc>
          <w:tcPr>
            <w:tcW w:w="2160" w:type="dxa"/>
          </w:tcPr>
          <w:p>
            <w:r>
              <w:t>INTEGER</w:t>
            </w:r>
          </w:p>
        </w:tc>
        <w:tc>
          <w:tcPr>
            <w:tcW w:w="2160" w:type="dxa"/>
          </w:tcPr>
          <w:p>
            <w:r>
              <w:t>PK</w:t>
            </w:r>
          </w:p>
        </w:tc>
        <w:tc>
          <w:tcPr>
            <w:tcW w:w="2160" w:type="dxa"/>
          </w:tcPr>
          <w:p>
            <w:r>
              <w:t>탐지 결과 고유 ID</w:t>
            </w:r>
          </w:p>
        </w:tc>
      </w:tr>
      <w:tr>
        <w:tc>
          <w:tcPr>
            <w:tcW w:w="2160" w:type="dxa"/>
          </w:tcPr>
          <w:p>
            <w:r>
              <w:t>위성 이미지 ID</w:t>
            </w:r>
          </w:p>
        </w:tc>
        <w:tc>
          <w:tcPr>
            <w:tcW w:w="2160" w:type="dxa"/>
          </w:tcPr>
          <w:p>
            <w:r>
              <w:t>INTEGER</w:t>
            </w:r>
          </w:p>
        </w:tc>
        <w:tc>
          <w:tcPr>
            <w:tcW w:w="2160" w:type="dxa"/>
          </w:tcPr>
          <w:p>
            <w:r>
              <w:t>FK</w:t>
            </w:r>
          </w:p>
        </w:tc>
        <w:tc>
          <w:tcPr>
            <w:tcW w:w="2160" w:type="dxa"/>
          </w:tcPr>
          <w:p>
            <w:r>
              <w:t>위성 이미지 ID (위성 이미지 테이블과 관계)</w:t>
            </w:r>
          </w:p>
        </w:tc>
      </w:tr>
      <w:tr>
        <w:tc>
          <w:tcPr>
            <w:tcW w:w="2160" w:type="dxa"/>
          </w:tcPr>
          <w:p>
            <w:r>
              <w:t>건물 위치</w:t>
            </w:r>
          </w:p>
        </w:tc>
        <w:tc>
          <w:tcPr>
            <w:tcW w:w="2160" w:type="dxa"/>
          </w:tcPr>
          <w:p>
            <w:r>
              <w:t>GEOMETRY</w:t>
            </w:r>
          </w:p>
        </w:tc>
        <w:tc>
          <w:tcPr>
            <w:tcW w:w="2160" w:type="dxa"/>
          </w:tcPr>
          <w:p/>
        </w:tc>
        <w:tc>
          <w:tcPr>
            <w:tcW w:w="2160" w:type="dxa"/>
          </w:tcPr>
          <w:p>
            <w:r>
              <w:t>건물 경계 좌표 (좌표 쌍)</w:t>
            </w:r>
          </w:p>
        </w:tc>
      </w:tr>
      <w:tr>
        <w:tc>
          <w:tcPr>
            <w:tcW w:w="2160" w:type="dxa"/>
          </w:tcPr>
          <w:p>
            <w:r>
              <w:t>탐지</w:t>
            </w:r>
            <w:r>
              <w:rPr>
                <w:lang w:eastAsia="ko-KR"/>
                <w:rtl w:val="off"/>
              </w:rPr>
              <w:t>된 신규 건물 수</w:t>
            </w:r>
          </w:p>
        </w:tc>
        <w:tc>
          <w:tcPr>
            <w:tcW w:w="2160" w:type="dxa"/>
          </w:tcPr>
          <w:p>
            <w:r>
              <w:t>INTEGER</w:t>
            </w:r>
          </w:p>
        </w:tc>
        <w:tc>
          <w:tcPr>
            <w:tcW w:w="2160" w:type="dxa"/>
          </w:tcPr>
          <w:p/>
        </w:tc>
        <w:tc>
          <w:tcPr>
            <w:tcW w:w="2160" w:type="dxa"/>
          </w:tcPr>
          <w:p>
            <w:r>
              <w:t>탐지</w:t>
            </w:r>
            <w:r>
              <w:rPr>
                <w:lang w:eastAsia="ko-KR"/>
                <w:rtl w:val="off"/>
              </w:rPr>
              <w:t>된 신규 건물 수</w:t>
            </w:r>
          </w:p>
        </w:tc>
      </w:tr>
      <w:tr>
        <w:tc>
          <w:tcPr>
            <w:tcW w:w="2160" w:type="dxa"/>
          </w:tcPr>
          <w:p>
            <w:r>
              <w:t xml:space="preserve">탐지된 </w:t>
            </w:r>
            <w:r>
              <w:rPr>
                <w:lang w:eastAsia="ko-KR"/>
                <w:rtl w:val="off"/>
              </w:rPr>
              <w:t xml:space="preserve">철거 </w:t>
            </w:r>
            <w:r>
              <w:t>건물 수</w:t>
            </w:r>
          </w:p>
        </w:tc>
        <w:tc>
          <w:tcPr>
            <w:tcW w:w="2160" w:type="dxa"/>
          </w:tcPr>
          <w:p>
            <w:r>
              <w:t>INTEGER</w:t>
            </w:r>
          </w:p>
        </w:tc>
        <w:tc>
          <w:tcPr>
            <w:tcW w:w="2160" w:type="dxa"/>
          </w:tcPr>
          <w:p/>
        </w:tc>
        <w:tc>
          <w:tcPr>
            <w:tcW w:w="2160" w:type="dxa"/>
          </w:tcPr>
          <w:p>
            <w:r>
              <w:t xml:space="preserve">탐지된 </w:t>
            </w:r>
            <w:r>
              <w:rPr>
                <w:lang w:eastAsia="ko-KR"/>
                <w:rtl w:val="off"/>
              </w:rPr>
              <w:t xml:space="preserve">철거 </w:t>
            </w:r>
            <w:r>
              <w:t>건물 수</w:t>
            </w:r>
          </w:p>
        </w:tc>
      </w:tr>
    </w:tbl>
    <w:p>
      <w:pPr>
        <w:rPr>
          <w:lang/>
          <w:rtl w:val="off"/>
        </w:rPr>
      </w:pPr>
    </w:p>
    <w:p/>
    <w:p>
      <w:pPr>
        <w:pStyle w:val="Heading1"/>
      </w:pPr>
      <w:r>
        <w:t>지도 (Map)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>
        <w:tc>
          <w:tcPr>
            <w:tcW w:w="2160" w:type="dxa"/>
          </w:tcPr>
          <w:p>
            <w:r>
              <w:t>속성 이름</w:t>
            </w:r>
          </w:p>
        </w:tc>
        <w:tc>
          <w:tcPr>
            <w:tcW w:w="2160" w:type="dxa"/>
          </w:tcPr>
          <w:p>
            <w:r>
              <w:t>데이터 타입</w:t>
            </w:r>
          </w:p>
        </w:tc>
        <w:tc>
          <w:tcPr>
            <w:tcW w:w="2160" w:type="dxa"/>
          </w:tcPr>
          <w:p>
            <w:r>
              <w:t>기본 설정</w:t>
            </w:r>
          </w:p>
        </w:tc>
        <w:tc>
          <w:tcPr>
            <w:tcW w:w="2160" w:type="dxa"/>
          </w:tcPr>
          <w:p>
            <w:r>
              <w:t>설명</w:t>
            </w:r>
          </w:p>
        </w:tc>
      </w:tr>
      <w:tr>
        <w:tc>
          <w:tcPr>
            <w:tcW w:w="2160" w:type="dxa"/>
          </w:tcPr>
          <w:p>
            <w:r>
              <w:t>지도_ID</w:t>
            </w:r>
          </w:p>
        </w:tc>
        <w:tc>
          <w:tcPr>
            <w:tcW w:w="2160" w:type="dxa"/>
          </w:tcPr>
          <w:p>
            <w:r>
              <w:t>INTEGER</w:t>
            </w:r>
          </w:p>
        </w:tc>
        <w:tc>
          <w:tcPr>
            <w:tcW w:w="2160" w:type="dxa"/>
          </w:tcPr>
          <w:p>
            <w:r>
              <w:t>PK</w:t>
            </w:r>
          </w:p>
        </w:tc>
        <w:tc>
          <w:tcPr>
            <w:tcW w:w="2160" w:type="dxa"/>
          </w:tcPr>
          <w:p>
            <w:r>
              <w:t>지도 고유 ID</w:t>
            </w:r>
          </w:p>
        </w:tc>
      </w:tr>
      <w:tr>
        <w:tc>
          <w:tcPr>
            <w:tcW w:w="2160" w:type="dxa"/>
          </w:tcPr>
          <w:p>
            <w:r>
              <w:t>지도_형식</w:t>
            </w:r>
          </w:p>
        </w:tc>
        <w:tc>
          <w:tcPr>
            <w:tcW w:w="2160" w:type="dxa"/>
          </w:tcPr>
          <w:p>
            <w:r>
              <w:t>VARCHAR(20)</w:t>
            </w:r>
          </w:p>
        </w:tc>
        <w:tc>
          <w:tcPr>
            <w:tcW w:w="2160" w:type="dxa"/>
          </w:tcPr>
          <w:p/>
        </w:tc>
        <w:tc>
          <w:tcPr>
            <w:tcW w:w="2160" w:type="dxa"/>
          </w:tcPr>
          <w:p>
            <w:r>
              <w:t>지도 형식 (GeoJSON, KML)</w:t>
            </w:r>
          </w:p>
        </w:tc>
      </w:tr>
      <w:tr>
        <w:tc>
          <w:tcPr>
            <w:tcW w:w="2160" w:type="dxa"/>
          </w:tcPr>
          <w:p>
            <w:r>
              <w:t>생성_일자</w:t>
            </w:r>
          </w:p>
        </w:tc>
        <w:tc>
          <w:tcPr>
            <w:tcW w:w="2160" w:type="dxa"/>
          </w:tcPr>
          <w:p>
            <w:r>
              <w:t>DATE</w:t>
            </w:r>
          </w:p>
        </w:tc>
        <w:tc>
          <w:tcPr>
            <w:tcW w:w="2160" w:type="dxa"/>
          </w:tcPr>
          <w:p/>
        </w:tc>
        <w:tc>
          <w:tcPr>
            <w:tcW w:w="2160" w:type="dxa"/>
          </w:tcPr>
          <w:p>
            <w:r>
              <w:t>생성 일자</w:t>
            </w:r>
          </w:p>
        </w:tc>
      </w:tr>
      <w:tr>
        <w:tc>
          <w:tcPr>
            <w:tcW w:w="2160" w:type="dxa"/>
          </w:tcPr>
          <w:p>
            <w:r>
              <w:t>갱신_일자</w:t>
            </w:r>
          </w:p>
        </w:tc>
        <w:tc>
          <w:tcPr>
            <w:tcW w:w="2160" w:type="dxa"/>
          </w:tcPr>
          <w:p>
            <w:r>
              <w:t>DATE</w:t>
            </w:r>
          </w:p>
        </w:tc>
        <w:tc>
          <w:tcPr>
            <w:tcW w:w="2160" w:type="dxa"/>
          </w:tcPr>
          <w:p/>
        </w:tc>
        <w:tc>
          <w:tcPr>
            <w:tcW w:w="2160" w:type="dxa"/>
          </w:tcPr>
          <w:p>
            <w:r>
              <w:t>갱신 일자</w:t>
            </w:r>
          </w:p>
        </w:tc>
      </w:tr>
      <w:tr>
        <w:tc>
          <w:tcPr>
            <w:tcW w:w="2160" w:type="dxa"/>
          </w:tcPr>
          <w:p>
            <w:r>
              <w:t>탐지 결과 ID</w:t>
            </w:r>
          </w:p>
        </w:tc>
        <w:tc>
          <w:tcPr>
            <w:tcW w:w="2160" w:type="dxa"/>
          </w:tcPr>
          <w:p>
            <w:r>
              <w:t>INTEGER</w:t>
            </w:r>
          </w:p>
        </w:tc>
        <w:tc>
          <w:tcPr>
            <w:tcW w:w="2160" w:type="dxa"/>
          </w:tcPr>
          <w:p>
            <w:r>
              <w:t>FK</w:t>
            </w:r>
          </w:p>
        </w:tc>
        <w:tc>
          <w:tcPr>
            <w:tcW w:w="2160" w:type="dxa"/>
          </w:tcPr>
          <w:p>
            <w:r>
              <w:t>건물 탐지 결과 ID</w:t>
            </w:r>
          </w:p>
        </w:tc>
      </w:tr>
    </w:tbl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/>
    <w:p>
      <w:pPr>
        <w:pStyle w:val="Heading1"/>
      </w:pPr>
      <w:r>
        <w:t>공간 정보 (Spatial Data)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>
        <w:tc>
          <w:tcPr>
            <w:tcW w:w="2160" w:type="dxa"/>
          </w:tcPr>
          <w:p>
            <w:r>
              <w:t>속성 이름</w:t>
            </w:r>
          </w:p>
        </w:tc>
        <w:tc>
          <w:tcPr>
            <w:tcW w:w="2160" w:type="dxa"/>
          </w:tcPr>
          <w:p>
            <w:r>
              <w:t>데이터 타입</w:t>
            </w:r>
          </w:p>
        </w:tc>
        <w:tc>
          <w:tcPr>
            <w:tcW w:w="2160" w:type="dxa"/>
          </w:tcPr>
          <w:p>
            <w:r>
              <w:t>기본 설정</w:t>
            </w:r>
          </w:p>
        </w:tc>
        <w:tc>
          <w:tcPr>
            <w:tcW w:w="2160" w:type="dxa"/>
          </w:tcPr>
          <w:p>
            <w:r>
              <w:t>설명</w:t>
            </w:r>
          </w:p>
        </w:tc>
      </w:tr>
      <w:tr>
        <w:tc>
          <w:tcPr>
            <w:tcW w:w="2160" w:type="dxa"/>
          </w:tcPr>
          <w:p>
            <w:r>
              <w:t>공간 데이터_ID</w:t>
            </w:r>
          </w:p>
        </w:tc>
        <w:tc>
          <w:tcPr>
            <w:tcW w:w="2160" w:type="dxa"/>
          </w:tcPr>
          <w:p>
            <w:r>
              <w:t>INTEGER</w:t>
            </w:r>
          </w:p>
        </w:tc>
        <w:tc>
          <w:tcPr>
            <w:tcW w:w="2160" w:type="dxa"/>
          </w:tcPr>
          <w:p>
            <w:r>
              <w:t>PK</w:t>
            </w:r>
          </w:p>
        </w:tc>
        <w:tc>
          <w:tcPr>
            <w:tcW w:w="2160" w:type="dxa"/>
          </w:tcPr>
          <w:p>
            <w:r>
              <w:t>공간 데이터 고유 ID</w:t>
            </w:r>
          </w:p>
        </w:tc>
      </w:tr>
      <w:tr>
        <w:tc>
          <w:tcPr>
            <w:tcW w:w="2160" w:type="dxa"/>
          </w:tcPr>
          <w:p>
            <w:r>
              <w:t>도엽_ID</w:t>
            </w:r>
          </w:p>
        </w:tc>
        <w:tc>
          <w:tcPr>
            <w:tcW w:w="2160" w:type="dxa"/>
          </w:tcPr>
          <w:p>
            <w:r>
              <w:t>INTEGER</w:t>
            </w:r>
          </w:p>
        </w:tc>
        <w:tc>
          <w:tcPr>
            <w:tcW w:w="2160" w:type="dxa"/>
          </w:tcPr>
          <w:p>
            <w:r>
              <w:t>FK</w:t>
            </w:r>
          </w:p>
        </w:tc>
        <w:tc>
          <w:tcPr>
            <w:tcW w:w="2160" w:type="dxa"/>
          </w:tcPr>
          <w:p>
            <w:r>
              <w:t>도엽 정보 ID (도엽명과 연관)</w:t>
            </w:r>
          </w:p>
        </w:tc>
      </w:tr>
      <w:tr>
        <w:tc>
          <w:tcPr>
            <w:tcW w:w="2160" w:type="dxa"/>
          </w:tcPr>
          <w:p>
            <w:r>
              <w:t>geometry</w:t>
            </w:r>
          </w:p>
        </w:tc>
        <w:tc>
          <w:tcPr>
            <w:tcW w:w="2160" w:type="dxa"/>
          </w:tcPr>
          <w:p>
            <w:r>
              <w:t>GEOMETRY</w:t>
            </w:r>
          </w:p>
        </w:tc>
        <w:tc>
          <w:tcPr>
            <w:tcW w:w="2160" w:type="dxa"/>
          </w:tcPr>
          <w:p/>
        </w:tc>
        <w:tc>
          <w:tcPr>
            <w:tcW w:w="2160" w:type="dxa"/>
          </w:tcPr>
          <w:p>
            <w:r>
              <w:t>공간 정보 (GeoJSON 형식)</w:t>
            </w:r>
          </w:p>
        </w:tc>
      </w:tr>
      <w:tr>
        <w:tc>
          <w:tcPr>
            <w:tcW w:w="2160" w:type="dxa"/>
          </w:tcPr>
          <w:p>
            <w:r>
              <w:t>위치 좌표</w:t>
            </w:r>
          </w:p>
        </w:tc>
        <w:tc>
          <w:tcPr>
            <w:tcW w:w="2160" w:type="dxa"/>
          </w:tcPr>
          <w:p>
            <w:r>
              <w:t>GEOMETRY</w:t>
            </w:r>
          </w:p>
        </w:tc>
        <w:tc>
          <w:tcPr>
            <w:tcW w:w="2160" w:type="dxa"/>
          </w:tcPr>
          <w:p/>
        </w:tc>
        <w:tc>
          <w:tcPr>
            <w:tcW w:w="2160" w:type="dxa"/>
          </w:tcPr>
          <w:p>
            <w:r>
              <w:t>위치 좌표 (위도, 경도)</w:t>
            </w:r>
          </w:p>
        </w:tc>
      </w:tr>
      <w:tr>
        <w:tc>
          <w:tcPr>
            <w:tcW w:w="2160" w:type="dxa"/>
          </w:tcPr>
          <w:p>
            <w:r>
              <w:t>영역 크기</w:t>
            </w:r>
          </w:p>
        </w:tc>
        <w:tc>
          <w:tcPr>
            <w:tcW w:w="2160" w:type="dxa"/>
          </w:tcPr>
          <w:p>
            <w:r>
              <w:t>DECIMAL(10,2)</w:t>
            </w:r>
          </w:p>
        </w:tc>
        <w:tc>
          <w:tcPr>
            <w:tcW w:w="2160" w:type="dxa"/>
          </w:tcPr>
          <w:p/>
        </w:tc>
        <w:tc>
          <w:tcPr>
            <w:tcW w:w="2160" w:type="dxa"/>
          </w:tcPr>
          <w:p>
            <w:r>
              <w:t>영역 크기 (단위: m²)</w:t>
            </w:r>
          </w:p>
        </w:tc>
      </w:tr>
    </w:tbl>
    <w:p>
      <w:pPr>
        <w:rPr>
          <w:lang/>
          <w:rtl w:val="off"/>
        </w:rPr>
      </w:pPr>
    </w:p>
    <w:p/>
    <w:p>
      <w:pPr>
        <w:pStyle w:val="Heading1"/>
      </w:pPr>
      <w:r>
        <w:t>도엽 정보 (Map Sheet Information)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>
        <w:tc>
          <w:tcPr>
            <w:tcW w:w="2160" w:type="dxa"/>
          </w:tcPr>
          <w:p>
            <w:r>
              <w:t>속성 이름</w:t>
            </w:r>
          </w:p>
        </w:tc>
        <w:tc>
          <w:tcPr>
            <w:tcW w:w="2160" w:type="dxa"/>
          </w:tcPr>
          <w:p>
            <w:r>
              <w:t>데이터 타입</w:t>
            </w:r>
          </w:p>
        </w:tc>
        <w:tc>
          <w:tcPr>
            <w:tcW w:w="2160" w:type="dxa"/>
          </w:tcPr>
          <w:p>
            <w:r>
              <w:t>기본 설정</w:t>
            </w:r>
          </w:p>
        </w:tc>
        <w:tc>
          <w:tcPr>
            <w:tcW w:w="2160" w:type="dxa"/>
          </w:tcPr>
          <w:p>
            <w:r>
              <w:t>설명</w:t>
            </w:r>
          </w:p>
        </w:tc>
      </w:tr>
      <w:tr>
        <w:tc>
          <w:tcPr>
            <w:tcW w:w="2160" w:type="dxa"/>
          </w:tcPr>
          <w:p>
            <w:r>
              <w:t>도엽_ID</w:t>
            </w:r>
          </w:p>
        </w:tc>
        <w:tc>
          <w:tcPr>
            <w:tcW w:w="2160" w:type="dxa"/>
          </w:tcPr>
          <w:p>
            <w:r>
              <w:t>INTEGER</w:t>
            </w:r>
          </w:p>
        </w:tc>
        <w:tc>
          <w:tcPr>
            <w:tcW w:w="2160" w:type="dxa"/>
          </w:tcPr>
          <w:p>
            <w:r>
              <w:t>PK</w:t>
            </w:r>
          </w:p>
        </w:tc>
        <w:tc>
          <w:tcPr>
            <w:tcW w:w="2160" w:type="dxa"/>
          </w:tcPr>
          <w:p>
            <w:r>
              <w:t>도엽 고유 ID</w:t>
            </w:r>
          </w:p>
        </w:tc>
      </w:tr>
      <w:tr>
        <w:tc>
          <w:tcPr>
            <w:tcW w:w="2160" w:type="dxa"/>
          </w:tcPr>
          <w:p>
            <w:r>
              <w:t>도엽명</w:t>
            </w:r>
          </w:p>
        </w:tc>
        <w:tc>
          <w:tcPr>
            <w:tcW w:w="2160" w:type="dxa"/>
          </w:tcPr>
          <w:p>
            <w:r>
              <w:t>VARCHAR(100)</w:t>
            </w:r>
          </w:p>
        </w:tc>
        <w:tc>
          <w:tcPr>
            <w:tcW w:w="2160" w:type="dxa"/>
          </w:tcPr>
          <w:p/>
        </w:tc>
        <w:tc>
          <w:tcPr>
            <w:tcW w:w="2160" w:type="dxa"/>
          </w:tcPr>
          <w:p>
            <w:r>
              <w:t>도엽명 (예: 서울 1:5000)</w:t>
            </w:r>
          </w:p>
        </w:tc>
      </w:tr>
      <w:tr>
        <w:tc>
          <w:tcPr>
            <w:tcW w:w="2160" w:type="dxa"/>
          </w:tcPr>
          <w:p>
            <w:r>
              <w:t>도엽 코드</w:t>
            </w:r>
          </w:p>
        </w:tc>
        <w:tc>
          <w:tcPr>
            <w:tcW w:w="2160" w:type="dxa"/>
          </w:tcPr>
          <w:p>
            <w:r>
              <w:t>VARCHAR(50)</w:t>
            </w:r>
          </w:p>
        </w:tc>
        <w:tc>
          <w:tcPr>
            <w:tcW w:w="2160" w:type="dxa"/>
          </w:tcPr>
          <w:p/>
        </w:tc>
        <w:tc>
          <w:tcPr>
            <w:tcW w:w="2160" w:type="dxa"/>
          </w:tcPr>
          <w:p>
            <w:r>
              <w:t>도엽 코드 (고유 식별 코드)</w:t>
            </w:r>
          </w:p>
        </w:tc>
      </w:tr>
      <w:tr>
        <w:tc>
          <w:tcPr>
            <w:tcW w:w="2160" w:type="dxa"/>
          </w:tcPr>
          <w:p>
            <w:r>
              <w:t>좌표계</w:t>
            </w:r>
          </w:p>
        </w:tc>
        <w:tc>
          <w:tcPr>
            <w:tcW w:w="2160" w:type="dxa"/>
          </w:tcPr>
          <w:p>
            <w:r>
              <w:t>VARCHAR(50)</w:t>
            </w:r>
          </w:p>
        </w:tc>
        <w:tc>
          <w:tcPr>
            <w:tcW w:w="2160" w:type="dxa"/>
          </w:tcPr>
          <w:p/>
        </w:tc>
        <w:tc>
          <w:tcPr>
            <w:tcW w:w="2160" w:type="dxa"/>
          </w:tcPr>
          <w:p>
            <w:r>
              <w:t>사용 좌표계 (예: WGS84, UTM 등)</w:t>
            </w:r>
          </w:p>
        </w:tc>
      </w:tr>
    </w:tbl>
    <w:p/>
    <w:p>
      <w:pPr>
        <w:pStyle w:val="Heading1"/>
      </w:pPr>
      <w:r>
        <w:t>속성 정보 (Attribute Information)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>
        <w:tc>
          <w:tcPr>
            <w:tcW w:w="2160" w:type="dxa"/>
          </w:tcPr>
          <w:p>
            <w:r>
              <w:t>속성 이름</w:t>
            </w:r>
          </w:p>
        </w:tc>
        <w:tc>
          <w:tcPr>
            <w:tcW w:w="2160" w:type="dxa"/>
          </w:tcPr>
          <w:p>
            <w:r>
              <w:t>데이터 타입</w:t>
            </w:r>
          </w:p>
        </w:tc>
        <w:tc>
          <w:tcPr>
            <w:tcW w:w="2160" w:type="dxa"/>
          </w:tcPr>
          <w:p>
            <w:r>
              <w:t>기본 설정</w:t>
            </w:r>
          </w:p>
        </w:tc>
        <w:tc>
          <w:tcPr>
            <w:tcW w:w="2160" w:type="dxa"/>
          </w:tcPr>
          <w:p>
            <w:r>
              <w:t>설명</w:t>
            </w:r>
          </w:p>
        </w:tc>
      </w:tr>
      <w:tr>
        <w:tc>
          <w:tcPr>
            <w:tcW w:w="2160" w:type="dxa"/>
          </w:tcPr>
          <w:p>
            <w:r>
              <w:t>속성_ID</w:t>
            </w:r>
          </w:p>
        </w:tc>
        <w:tc>
          <w:tcPr>
            <w:tcW w:w="2160" w:type="dxa"/>
          </w:tcPr>
          <w:p>
            <w:r>
              <w:t>INTEGER</w:t>
            </w:r>
          </w:p>
        </w:tc>
        <w:tc>
          <w:tcPr>
            <w:tcW w:w="2160" w:type="dxa"/>
          </w:tcPr>
          <w:p>
            <w:r>
              <w:t>PK</w:t>
            </w:r>
          </w:p>
        </w:tc>
        <w:tc>
          <w:tcPr>
            <w:tcW w:w="2160" w:type="dxa"/>
          </w:tcPr>
          <w:p>
            <w:r>
              <w:t>속성 고유 ID</w:t>
            </w:r>
          </w:p>
        </w:tc>
      </w:tr>
      <w:tr>
        <w:tc>
          <w:tcPr>
            <w:tcW w:w="2160" w:type="dxa"/>
          </w:tcPr>
          <w:p>
            <w:r>
              <w:t>탐지 결과 ID</w:t>
            </w:r>
          </w:p>
        </w:tc>
        <w:tc>
          <w:tcPr>
            <w:tcW w:w="2160" w:type="dxa"/>
          </w:tcPr>
          <w:p>
            <w:r>
              <w:t>INTEGER</w:t>
            </w:r>
          </w:p>
        </w:tc>
        <w:tc>
          <w:tcPr>
            <w:tcW w:w="2160" w:type="dxa"/>
          </w:tcPr>
          <w:p>
            <w:r>
              <w:t>FK</w:t>
            </w:r>
          </w:p>
        </w:tc>
        <w:tc>
          <w:tcPr>
            <w:tcW w:w="2160" w:type="dxa"/>
          </w:tcPr>
          <w:p>
            <w:r>
              <w:t>건물 탐지 결과 ID</w:t>
            </w:r>
          </w:p>
        </w:tc>
      </w:tr>
      <w:tr>
        <w:tc>
          <w:tcPr>
            <w:tcW w:w="2160" w:type="dxa"/>
          </w:tcPr>
          <w:p>
            <w:r>
              <w:t>건물 높이</w:t>
            </w:r>
          </w:p>
        </w:tc>
        <w:tc>
          <w:tcPr>
            <w:tcW w:w="2160" w:type="dxa"/>
          </w:tcPr>
          <w:p>
            <w:r>
              <w:t>DECIMAL(5,2)</w:t>
            </w:r>
          </w:p>
        </w:tc>
        <w:tc>
          <w:tcPr>
            <w:tcW w:w="2160" w:type="dxa"/>
          </w:tcPr>
          <w:p/>
        </w:tc>
        <w:tc>
          <w:tcPr>
            <w:tcW w:w="2160" w:type="dxa"/>
          </w:tcPr>
          <w:p>
            <w:r>
              <w:t>건물 높이 (단위: m)</w:t>
            </w:r>
          </w:p>
        </w:tc>
      </w:tr>
      <w:tr>
        <w:tc>
          <w:tcPr>
            <w:tcW w:w="2160" w:type="dxa"/>
          </w:tcPr>
          <w:p>
            <w:r>
              <w:t>건물 용도</w:t>
            </w:r>
          </w:p>
        </w:tc>
        <w:tc>
          <w:tcPr>
            <w:tcW w:w="2160" w:type="dxa"/>
          </w:tcPr>
          <w:p>
            <w:r>
              <w:t>VARCHAR(50)</w:t>
            </w:r>
          </w:p>
        </w:tc>
        <w:tc>
          <w:tcPr>
            <w:tcW w:w="2160" w:type="dxa"/>
          </w:tcPr>
          <w:p/>
        </w:tc>
        <w:tc>
          <w:tcPr>
            <w:tcW w:w="2160" w:type="dxa"/>
          </w:tcPr>
          <w:p>
            <w:r>
              <w:t>건물 용도 (예: 주거용, 상업용 등)</w:t>
            </w:r>
          </w:p>
        </w:tc>
      </w:tr>
      <w:tr>
        <w:tc>
          <w:tcPr>
            <w:tcW w:w="2160" w:type="dxa"/>
          </w:tcPr>
          <w:p>
            <w:r>
              <w:t>건물 재료</w:t>
            </w:r>
          </w:p>
        </w:tc>
        <w:tc>
          <w:tcPr>
            <w:tcW w:w="2160" w:type="dxa"/>
          </w:tcPr>
          <w:p>
            <w:r>
              <w:t>VARCHAR(50)</w:t>
            </w:r>
          </w:p>
        </w:tc>
        <w:tc>
          <w:tcPr>
            <w:tcW w:w="2160" w:type="dxa"/>
          </w:tcPr>
          <w:p/>
        </w:tc>
        <w:tc>
          <w:tcPr>
            <w:tcW w:w="2160" w:type="dxa"/>
          </w:tcPr>
          <w:p>
            <w:r>
              <w:t>건물 재료 (예: 콘크리트, 철강 등)</w:t>
            </w:r>
          </w:p>
        </w:tc>
      </w:tr>
    </w:tbl>
    <w:p/>
    <w:p>
      <w:pPr>
        <w:pStyle w:val="Heading1"/>
      </w:pPr>
      <w:r>
        <w:t>사용자 관리 (User Management)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>
        <w:tc>
          <w:tcPr>
            <w:tcW w:w="2160" w:type="dxa"/>
          </w:tcPr>
          <w:p>
            <w:r>
              <w:t>속성 이름</w:t>
            </w:r>
          </w:p>
        </w:tc>
        <w:tc>
          <w:tcPr>
            <w:tcW w:w="2160" w:type="dxa"/>
          </w:tcPr>
          <w:p>
            <w:r>
              <w:t>데이터 타입</w:t>
            </w:r>
          </w:p>
        </w:tc>
        <w:tc>
          <w:tcPr>
            <w:tcW w:w="2160" w:type="dxa"/>
          </w:tcPr>
          <w:p>
            <w:r>
              <w:t>기본 설정</w:t>
            </w:r>
          </w:p>
        </w:tc>
        <w:tc>
          <w:tcPr>
            <w:tcW w:w="2160" w:type="dxa"/>
          </w:tcPr>
          <w:p>
            <w:r>
              <w:t>설명</w:t>
            </w:r>
          </w:p>
        </w:tc>
      </w:tr>
      <w:tr>
        <w:tc>
          <w:tcPr>
            <w:tcW w:w="2160" w:type="dxa"/>
          </w:tcPr>
          <w:p>
            <w:r>
              <w:t>사용자_ID</w:t>
            </w:r>
          </w:p>
        </w:tc>
        <w:tc>
          <w:tcPr>
            <w:tcW w:w="2160" w:type="dxa"/>
          </w:tcPr>
          <w:p>
            <w:r>
              <w:t>INTEGER</w:t>
            </w:r>
          </w:p>
        </w:tc>
        <w:tc>
          <w:tcPr>
            <w:tcW w:w="2160" w:type="dxa"/>
          </w:tcPr>
          <w:p>
            <w:r>
              <w:t>PK</w:t>
            </w:r>
          </w:p>
        </w:tc>
        <w:tc>
          <w:tcPr>
            <w:tcW w:w="2160" w:type="dxa"/>
          </w:tcPr>
          <w:p>
            <w:r>
              <w:t>사용자 고유 ID</w:t>
            </w:r>
          </w:p>
        </w:tc>
      </w:tr>
      <w:tr>
        <w:tc>
          <w:tcPr>
            <w:tcW w:w="2160" w:type="dxa"/>
          </w:tcPr>
          <w:p>
            <w:r>
              <w:t>사용자 이름</w:t>
            </w:r>
          </w:p>
        </w:tc>
        <w:tc>
          <w:tcPr>
            <w:tcW w:w="2160" w:type="dxa"/>
          </w:tcPr>
          <w:p>
            <w:r>
              <w:t>VARCHAR(100)</w:t>
            </w:r>
          </w:p>
        </w:tc>
        <w:tc>
          <w:tcPr>
            <w:tcW w:w="2160" w:type="dxa"/>
          </w:tcPr>
          <w:p/>
        </w:tc>
        <w:tc>
          <w:tcPr>
            <w:tcW w:w="2160" w:type="dxa"/>
          </w:tcPr>
          <w:p>
            <w:r>
              <w:t>사용자 이름</w:t>
            </w:r>
          </w:p>
        </w:tc>
      </w:tr>
      <w:tr>
        <w:tc>
          <w:tcPr>
            <w:tcW w:w="2160" w:type="dxa"/>
          </w:tcPr>
          <w:p>
            <w:r>
              <w:t>이메일</w:t>
            </w:r>
          </w:p>
        </w:tc>
        <w:tc>
          <w:tcPr>
            <w:tcW w:w="2160" w:type="dxa"/>
          </w:tcPr>
          <w:p>
            <w:r>
              <w:t>VARCHAR(100)</w:t>
            </w:r>
          </w:p>
        </w:tc>
        <w:tc>
          <w:tcPr>
            <w:tcW w:w="2160" w:type="dxa"/>
          </w:tcPr>
          <w:p/>
        </w:tc>
        <w:tc>
          <w:tcPr>
            <w:tcW w:w="2160" w:type="dxa"/>
          </w:tcPr>
          <w:p>
            <w:r>
              <w:t>이메일</w:t>
            </w:r>
          </w:p>
        </w:tc>
      </w:tr>
      <w:tr>
        <w:tc>
          <w:tcPr>
            <w:tcW w:w="2160" w:type="dxa"/>
          </w:tcPr>
          <w:p>
            <w:r>
              <w:t>역할</w:t>
            </w:r>
          </w:p>
        </w:tc>
        <w:tc>
          <w:tcPr>
            <w:tcW w:w="2160" w:type="dxa"/>
          </w:tcPr>
          <w:p>
            <w:r>
              <w:t>VARCHAR(50)</w:t>
            </w:r>
          </w:p>
        </w:tc>
        <w:tc>
          <w:tcPr>
            <w:tcW w:w="2160" w:type="dxa"/>
          </w:tcPr>
          <w:p/>
        </w:tc>
        <w:tc>
          <w:tcPr>
            <w:tcW w:w="2160" w:type="dxa"/>
          </w:tcPr>
          <w:p>
            <w:r>
              <w:t>사용자 역할 (관리자, 일반 사용자 등)</w:t>
            </w:r>
          </w:p>
        </w:tc>
      </w:tr>
    </w:tbl>
    <w:p/>
    <w:p>
      <w:pPr>
        <w:pStyle w:val="Heading1"/>
      </w:pPr>
      <w:r>
        <w:t>API 요청 (API Request)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>
        <w:tc>
          <w:tcPr>
            <w:tcW w:w="2160" w:type="dxa"/>
          </w:tcPr>
          <w:p>
            <w:r>
              <w:t>속성 이름</w:t>
            </w:r>
          </w:p>
        </w:tc>
        <w:tc>
          <w:tcPr>
            <w:tcW w:w="2160" w:type="dxa"/>
          </w:tcPr>
          <w:p>
            <w:r>
              <w:t>데이터 타입</w:t>
            </w:r>
          </w:p>
        </w:tc>
        <w:tc>
          <w:tcPr>
            <w:tcW w:w="2160" w:type="dxa"/>
          </w:tcPr>
          <w:p>
            <w:r>
              <w:t>기본 설정</w:t>
            </w:r>
          </w:p>
        </w:tc>
        <w:tc>
          <w:tcPr>
            <w:tcW w:w="2160" w:type="dxa"/>
          </w:tcPr>
          <w:p>
            <w:r>
              <w:t>설명</w:t>
            </w:r>
          </w:p>
        </w:tc>
      </w:tr>
      <w:tr>
        <w:tc>
          <w:tcPr>
            <w:tcW w:w="2160" w:type="dxa"/>
          </w:tcPr>
          <w:p>
            <w:r>
              <w:t>API 요청_ID</w:t>
            </w:r>
          </w:p>
        </w:tc>
        <w:tc>
          <w:tcPr>
            <w:tcW w:w="2160" w:type="dxa"/>
          </w:tcPr>
          <w:p>
            <w:r>
              <w:t>INTEGER</w:t>
            </w:r>
          </w:p>
        </w:tc>
        <w:tc>
          <w:tcPr>
            <w:tcW w:w="2160" w:type="dxa"/>
          </w:tcPr>
          <w:p>
            <w:r>
              <w:t>PK</w:t>
            </w:r>
          </w:p>
        </w:tc>
        <w:tc>
          <w:tcPr>
            <w:tcW w:w="2160" w:type="dxa"/>
          </w:tcPr>
          <w:p>
            <w:r>
              <w:t>API 요청 ID</w:t>
            </w:r>
          </w:p>
        </w:tc>
      </w:tr>
      <w:tr>
        <w:tc>
          <w:tcPr>
            <w:tcW w:w="2160" w:type="dxa"/>
          </w:tcPr>
          <w:p>
            <w:r>
              <w:t>사용자_ID</w:t>
            </w:r>
          </w:p>
        </w:tc>
        <w:tc>
          <w:tcPr>
            <w:tcW w:w="2160" w:type="dxa"/>
          </w:tcPr>
          <w:p>
            <w:r>
              <w:t>INTEGER</w:t>
            </w:r>
          </w:p>
        </w:tc>
        <w:tc>
          <w:tcPr>
            <w:tcW w:w="2160" w:type="dxa"/>
          </w:tcPr>
          <w:p>
            <w:r>
              <w:t>FK</w:t>
            </w:r>
          </w:p>
        </w:tc>
        <w:tc>
          <w:tcPr>
            <w:tcW w:w="2160" w:type="dxa"/>
          </w:tcPr>
          <w:p>
            <w:r>
              <w:t>사용자 ID (사용자 테이블과 관계)</w:t>
            </w:r>
          </w:p>
        </w:tc>
      </w:tr>
      <w:tr>
        <w:tc>
          <w:tcPr>
            <w:tcW w:w="2160" w:type="dxa"/>
          </w:tcPr>
          <w:p>
            <w:r>
              <w:t>요청 일자</w:t>
            </w:r>
          </w:p>
        </w:tc>
        <w:tc>
          <w:tcPr>
            <w:tcW w:w="2160" w:type="dxa"/>
          </w:tcPr>
          <w:p>
            <w:r>
              <w:t>DATE</w:t>
            </w:r>
          </w:p>
        </w:tc>
        <w:tc>
          <w:tcPr>
            <w:tcW w:w="2160" w:type="dxa"/>
          </w:tcPr>
          <w:p/>
        </w:tc>
        <w:tc>
          <w:tcPr>
            <w:tcW w:w="2160" w:type="dxa"/>
          </w:tcPr>
          <w:p>
            <w:r>
              <w:t>요청 일자</w:t>
            </w:r>
          </w:p>
        </w:tc>
      </w:tr>
      <w:tr>
        <w:tc>
          <w:tcPr>
            <w:tcW w:w="2160" w:type="dxa"/>
          </w:tcPr>
          <w:p>
            <w:r>
              <w:t>요청된 데이터</w:t>
            </w:r>
          </w:p>
        </w:tc>
        <w:tc>
          <w:tcPr>
            <w:tcW w:w="2160" w:type="dxa"/>
          </w:tcPr>
          <w:p>
            <w:r>
              <w:t>GEOMETRY</w:t>
            </w:r>
          </w:p>
        </w:tc>
        <w:tc>
          <w:tcPr>
            <w:tcW w:w="2160" w:type="dxa"/>
          </w:tcPr>
          <w:p/>
        </w:tc>
        <w:tc>
          <w:tcPr>
            <w:tcW w:w="2160" w:type="dxa"/>
          </w:tcPr>
          <w:p>
            <w:r>
              <w:t>요청된 데이터 (GeoJSON, 지도 정보 등)</w:t>
            </w:r>
          </w:p>
        </w:tc>
      </w:tr>
    </w:tbl>
    <w:p/>
    <w:p>
      <w:pPr>
        <w:pStyle w:val="Heading1"/>
      </w:pPr>
      <w:r>
        <w:t>시스템 통합 (System Integration)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>
        <w:tc>
          <w:tcPr>
            <w:tcW w:w="2160" w:type="dxa"/>
          </w:tcPr>
          <w:p>
            <w:r>
              <w:t>속성 이름</w:t>
            </w:r>
          </w:p>
        </w:tc>
        <w:tc>
          <w:tcPr>
            <w:tcW w:w="2160" w:type="dxa"/>
          </w:tcPr>
          <w:p>
            <w:r>
              <w:t>데이터 타입</w:t>
            </w:r>
          </w:p>
        </w:tc>
        <w:tc>
          <w:tcPr>
            <w:tcW w:w="2160" w:type="dxa"/>
          </w:tcPr>
          <w:p>
            <w:r>
              <w:t>기본 설정</w:t>
            </w:r>
          </w:p>
        </w:tc>
        <w:tc>
          <w:tcPr>
            <w:tcW w:w="2160" w:type="dxa"/>
          </w:tcPr>
          <w:p>
            <w:r>
              <w:t>설명</w:t>
            </w:r>
          </w:p>
        </w:tc>
      </w:tr>
      <w:tr>
        <w:tc>
          <w:tcPr>
            <w:tcW w:w="2160" w:type="dxa"/>
          </w:tcPr>
          <w:p>
            <w:r>
              <w:t>통합_ID</w:t>
            </w:r>
          </w:p>
        </w:tc>
        <w:tc>
          <w:tcPr>
            <w:tcW w:w="2160" w:type="dxa"/>
          </w:tcPr>
          <w:p>
            <w:r>
              <w:t>INTEGER</w:t>
            </w:r>
          </w:p>
        </w:tc>
        <w:tc>
          <w:tcPr>
            <w:tcW w:w="2160" w:type="dxa"/>
          </w:tcPr>
          <w:p>
            <w:r>
              <w:t>PK</w:t>
            </w:r>
          </w:p>
        </w:tc>
        <w:tc>
          <w:tcPr>
            <w:tcW w:w="2160" w:type="dxa"/>
          </w:tcPr>
          <w:p>
            <w:r>
              <w:t>통합 고유 ID</w:t>
            </w:r>
          </w:p>
        </w:tc>
      </w:tr>
      <w:tr>
        <w:tc>
          <w:tcPr>
            <w:tcW w:w="2160" w:type="dxa"/>
          </w:tcPr>
          <w:p>
            <w:r>
              <w:t>통합 유형</w:t>
            </w:r>
          </w:p>
        </w:tc>
        <w:tc>
          <w:tcPr>
            <w:tcW w:w="2160" w:type="dxa"/>
          </w:tcPr>
          <w:p>
            <w:r>
              <w:t>VARCHAR(50)</w:t>
            </w:r>
          </w:p>
        </w:tc>
        <w:tc>
          <w:tcPr>
            <w:tcW w:w="2160" w:type="dxa"/>
          </w:tcPr>
          <w:p/>
        </w:tc>
        <w:tc>
          <w:tcPr>
            <w:tcW w:w="2160" w:type="dxa"/>
          </w:tcPr>
          <w:p>
            <w:r>
              <w:t>통합 유형 (API 연동 등)</w:t>
            </w:r>
          </w:p>
        </w:tc>
      </w:tr>
      <w:tr>
        <w:tc>
          <w:tcPr>
            <w:tcW w:w="2160" w:type="dxa"/>
          </w:tcPr>
          <w:p>
            <w:r>
              <w:t>통합 일자</w:t>
            </w:r>
          </w:p>
        </w:tc>
        <w:tc>
          <w:tcPr>
            <w:tcW w:w="2160" w:type="dxa"/>
          </w:tcPr>
          <w:p>
            <w:r>
              <w:t>DATE</w:t>
            </w:r>
          </w:p>
        </w:tc>
        <w:tc>
          <w:tcPr>
            <w:tcW w:w="2160" w:type="dxa"/>
          </w:tcPr>
          <w:p/>
        </w:tc>
        <w:tc>
          <w:tcPr>
            <w:tcW w:w="2160" w:type="dxa"/>
          </w:tcPr>
          <w:p>
            <w:r>
              <w:t>통합 일자</w:t>
            </w:r>
          </w:p>
        </w:tc>
      </w:tr>
      <w:tr>
        <w:tc>
          <w:tcPr>
            <w:tcW w:w="2160" w:type="dxa"/>
          </w:tcPr>
          <w:p>
            <w:r>
              <w:t>상태</w:t>
            </w:r>
          </w:p>
        </w:tc>
        <w:tc>
          <w:tcPr>
            <w:tcW w:w="2160" w:type="dxa"/>
          </w:tcPr>
          <w:p>
            <w:r>
              <w:t>VARCHAR(20)</w:t>
            </w:r>
          </w:p>
        </w:tc>
        <w:tc>
          <w:tcPr>
            <w:tcW w:w="2160" w:type="dxa"/>
          </w:tcPr>
          <w:p/>
        </w:tc>
        <w:tc>
          <w:tcPr>
            <w:tcW w:w="2160" w:type="dxa"/>
          </w:tcPr>
          <w:p>
            <w:r>
              <w:t>통합 상태 (완료, 진행 중 등)</w:t>
            </w:r>
          </w:p>
        </w:tc>
      </w:tr>
    </w:tbl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pStyle w:val="Title"/>
      </w:pPr>
      <w:r>
        <w:t>파일 설계</w:t>
      </w:r>
    </w:p>
    <w:p>
      <w:pPr>
        <w:pStyle w:val="Heading1"/>
      </w:pPr>
      <w:r>
        <w:t>위성 이미지 파일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>
        <w:tc>
          <w:tcPr>
            <w:tcW w:w="2160" w:type="dxa"/>
          </w:tcPr>
          <w:p>
            <w:r>
              <w:t>항목</w:t>
            </w:r>
          </w:p>
        </w:tc>
        <w:tc>
          <w:tcPr>
            <w:tcW w:w="2160" w:type="dxa"/>
          </w:tcPr>
          <w:p>
            <w:r>
              <w:t>내용</w:t>
            </w:r>
          </w:p>
        </w:tc>
        <w:tc>
          <w:tcPr>
            <w:tcW w:w="2160" w:type="dxa"/>
          </w:tcPr>
          <w:p>
            <w:r>
              <w:t>설명</w:t>
            </w:r>
          </w:p>
        </w:tc>
        <w:tc>
          <w:tcPr>
            <w:tcW w:w="2160" w:type="dxa"/>
          </w:tcPr>
          <w:p>
            <w:r>
              <w:t>예시</w:t>
            </w:r>
          </w:p>
        </w:tc>
      </w:tr>
      <w:tr>
        <w:tc>
          <w:tcPr>
            <w:tcW w:w="2160" w:type="dxa"/>
          </w:tcPr>
          <w:p>
            <w:r>
              <w:t>파일 형식</w:t>
            </w:r>
          </w:p>
        </w:tc>
        <w:tc>
          <w:tcPr>
            <w:tcW w:w="2160" w:type="dxa"/>
          </w:tcPr>
          <w:p>
            <w:r>
              <w:t>GeoTIFF, JPEG, TIFF 등</w:t>
            </w:r>
          </w:p>
        </w:tc>
        <w:tc>
          <w:tcPr>
            <w:tcW w:w="2160" w:type="dxa"/>
          </w:tcPr>
          <w:p>
            <w:r>
              <w:t>위성 이미지 데이터를 저장하는 포맷</w:t>
            </w:r>
          </w:p>
        </w:tc>
        <w:tc>
          <w:tcPr>
            <w:tcW w:w="2160" w:type="dxa"/>
          </w:tcPr>
          <w:p>
            <w:r>
              <w:t>위성 이미지_20230101_Seoul.tif</w:t>
            </w:r>
          </w:p>
        </w:tc>
      </w:tr>
      <w:tr>
        <w:tc>
          <w:tcPr>
            <w:tcW w:w="2160" w:type="dxa"/>
          </w:tcPr>
          <w:p>
            <w:r>
              <w:t>파일 내용</w:t>
            </w:r>
          </w:p>
        </w:tc>
        <w:tc>
          <w:tcPr>
            <w:tcW w:w="2160" w:type="dxa"/>
          </w:tcPr>
          <w:p>
            <w:r>
              <w:t>위성 이미지, 위치 좌표, 해상도, 수집 날짜 등</w:t>
            </w:r>
          </w:p>
        </w:tc>
        <w:tc>
          <w:tcPr>
            <w:tcW w:w="2160" w:type="dxa"/>
          </w:tcPr>
          <w:p>
            <w:r>
              <w:t>이미지 데이터와 관련된 정보</w:t>
            </w:r>
          </w:p>
        </w:tc>
        <w:tc>
          <w:tcPr>
            <w:tcW w:w="2160" w:type="dxa"/>
          </w:tcPr>
          <w:p/>
        </w:tc>
      </w:tr>
      <w:tr>
        <w:tc>
          <w:tcPr>
            <w:tcW w:w="2160" w:type="dxa"/>
          </w:tcPr>
          <w:p>
            <w:r>
              <w:t>파일 이름 규칙</w:t>
            </w:r>
          </w:p>
        </w:tc>
        <w:tc>
          <w:tcPr>
            <w:tcW w:w="2160" w:type="dxa"/>
          </w:tcPr>
          <w:p>
            <w:r>
              <w:t>`위성 이미지_YYYYMMDD_위치.tif`</w:t>
            </w:r>
          </w:p>
        </w:tc>
        <w:tc>
          <w:tcPr>
            <w:tcW w:w="2160" w:type="dxa"/>
          </w:tcPr>
          <w:p>
            <w:r>
              <w:t>파일 이름 규칙 예시: `위성 이미지_20230101_Seoul.tif`</w:t>
            </w:r>
          </w:p>
        </w:tc>
        <w:tc>
          <w:tcPr>
            <w:tcW w:w="2160" w:type="dxa"/>
          </w:tcPr>
          <w:p/>
        </w:tc>
      </w:tr>
      <w:tr>
        <w:tc>
          <w:tcPr>
            <w:tcW w:w="2160" w:type="dxa"/>
          </w:tcPr>
          <w:p>
            <w:r>
              <w:t>파일 경로</w:t>
            </w:r>
          </w:p>
        </w:tc>
        <w:tc>
          <w:tcPr>
            <w:tcW w:w="2160" w:type="dxa"/>
          </w:tcPr>
          <w:p>
            <w:r>
              <w:t>/data/satellite_images/</w:t>
            </w:r>
          </w:p>
        </w:tc>
        <w:tc>
          <w:tcPr>
            <w:tcW w:w="2160" w:type="dxa"/>
          </w:tcPr>
          <w:p>
            <w:r>
              <w:t>위성 이미지 파일이 저장되는 디렉토리</w:t>
            </w:r>
          </w:p>
        </w:tc>
        <w:tc>
          <w:tcPr>
            <w:tcW w:w="2160" w:type="dxa"/>
          </w:tcPr>
          <w:p/>
        </w:tc>
      </w:tr>
    </w:tbl>
    <w:p/>
    <w:p>
      <w:pPr>
        <w:pStyle w:val="Heading1"/>
      </w:pPr>
      <w:r>
        <w:t>건물 탐지 결과 파일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>
        <w:tc>
          <w:tcPr>
            <w:tcW w:w="2160" w:type="dxa"/>
          </w:tcPr>
          <w:p>
            <w:r>
              <w:t>항목</w:t>
            </w:r>
          </w:p>
        </w:tc>
        <w:tc>
          <w:tcPr>
            <w:tcW w:w="2160" w:type="dxa"/>
          </w:tcPr>
          <w:p>
            <w:r>
              <w:t>내용</w:t>
            </w:r>
          </w:p>
        </w:tc>
        <w:tc>
          <w:tcPr>
            <w:tcW w:w="2160" w:type="dxa"/>
          </w:tcPr>
          <w:p>
            <w:r>
              <w:t>설명</w:t>
            </w:r>
          </w:p>
        </w:tc>
        <w:tc>
          <w:tcPr>
            <w:tcW w:w="2160" w:type="dxa"/>
          </w:tcPr>
          <w:p>
            <w:r>
              <w:t>예시</w:t>
            </w:r>
          </w:p>
        </w:tc>
      </w:tr>
      <w:tr>
        <w:tc>
          <w:tcPr>
            <w:tcW w:w="2160" w:type="dxa"/>
          </w:tcPr>
          <w:p>
            <w:r>
              <w:t>파일 형식</w:t>
            </w:r>
          </w:p>
        </w:tc>
        <w:tc>
          <w:tcPr>
            <w:tcW w:w="2160" w:type="dxa"/>
          </w:tcPr>
          <w:p>
            <w:r>
              <w:t>GeoJSON, CSV, Shapefile 등</w:t>
            </w:r>
          </w:p>
        </w:tc>
        <w:tc>
          <w:tcPr>
            <w:tcW w:w="2160" w:type="dxa"/>
          </w:tcPr>
          <w:p>
            <w:r>
              <w:t>건물 탐지 데이터를 저장하는 포맷</w:t>
            </w:r>
          </w:p>
        </w:tc>
        <w:tc>
          <w:tcPr>
            <w:tcW w:w="2160" w:type="dxa"/>
          </w:tcPr>
          <w:p>
            <w:r>
              <w:t>탐지결과_12345_20230101.geojson</w:t>
            </w:r>
          </w:p>
        </w:tc>
      </w:tr>
      <w:tr>
        <w:tc>
          <w:tcPr>
            <w:tcW w:w="2160" w:type="dxa"/>
          </w:tcPr>
          <w:p>
            <w:r>
              <w:t>파일 내용</w:t>
            </w:r>
          </w:p>
        </w:tc>
        <w:tc>
          <w:tcPr>
            <w:tcW w:w="2160" w:type="dxa"/>
          </w:tcPr>
          <w:p>
            <w:r>
              <w:t>건물 경계, 탐지 신뢰도, 탐지된 건물 수 등</w:t>
            </w:r>
          </w:p>
        </w:tc>
        <w:tc>
          <w:tcPr>
            <w:tcW w:w="2160" w:type="dxa"/>
          </w:tcPr>
          <w:p>
            <w:r>
              <w:t>탐지된 건물의 정보</w:t>
            </w:r>
          </w:p>
        </w:tc>
        <w:tc>
          <w:tcPr>
            <w:tcW w:w="2160" w:type="dxa"/>
          </w:tcPr>
          <w:p/>
        </w:tc>
      </w:tr>
      <w:tr>
        <w:tc>
          <w:tcPr>
            <w:tcW w:w="2160" w:type="dxa"/>
          </w:tcPr>
          <w:p>
            <w:r>
              <w:t>파일 이름 규칙</w:t>
            </w:r>
          </w:p>
        </w:tc>
        <w:tc>
          <w:tcPr>
            <w:tcW w:w="2160" w:type="dxa"/>
          </w:tcPr>
          <w:p>
            <w:r>
              <w:t>`탐지결과_위성이미지ID_YYYYMMDD.geojson`</w:t>
            </w:r>
          </w:p>
        </w:tc>
        <w:tc>
          <w:tcPr>
            <w:tcW w:w="2160" w:type="dxa"/>
          </w:tcPr>
          <w:p>
            <w:r>
              <w:t>파일 이름 규칙 예시: `탐지결과_12345_20230101.geojson`</w:t>
            </w:r>
          </w:p>
        </w:tc>
        <w:tc>
          <w:tcPr>
            <w:tcW w:w="2160" w:type="dxa"/>
          </w:tcPr>
          <w:p/>
        </w:tc>
      </w:tr>
      <w:tr>
        <w:tc>
          <w:tcPr>
            <w:tcW w:w="2160" w:type="dxa"/>
          </w:tcPr>
          <w:p>
            <w:r>
              <w:t>파일 경로</w:t>
            </w:r>
          </w:p>
        </w:tc>
        <w:tc>
          <w:tcPr>
            <w:tcW w:w="2160" w:type="dxa"/>
          </w:tcPr>
          <w:p>
            <w:r>
              <w:t>/data/building_detection_results/</w:t>
            </w:r>
          </w:p>
        </w:tc>
        <w:tc>
          <w:tcPr>
            <w:tcW w:w="2160" w:type="dxa"/>
          </w:tcPr>
          <w:p>
            <w:r>
              <w:t>건물 탐지 결과 파일이 저장되는 디렉토리</w:t>
            </w:r>
          </w:p>
        </w:tc>
        <w:tc>
          <w:tcPr>
            <w:tcW w:w="2160" w:type="dxa"/>
          </w:tcPr>
          <w:p/>
        </w:tc>
      </w:tr>
    </w:tbl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>
      <w:pPr>
        <w:rPr>
          <w:lang/>
          <w:rtl w:val="off"/>
        </w:rPr>
      </w:pPr>
    </w:p>
    <w:p/>
    <w:p>
      <w:pPr>
        <w:pStyle w:val="Heading1"/>
      </w:pPr>
      <w:r>
        <w:t>지도 파일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>
        <w:tc>
          <w:tcPr>
            <w:tcW w:w="2160" w:type="dxa"/>
          </w:tcPr>
          <w:p>
            <w:r>
              <w:t>항목</w:t>
            </w:r>
          </w:p>
        </w:tc>
        <w:tc>
          <w:tcPr>
            <w:tcW w:w="2160" w:type="dxa"/>
          </w:tcPr>
          <w:p>
            <w:r>
              <w:t>내용</w:t>
            </w:r>
          </w:p>
        </w:tc>
        <w:tc>
          <w:tcPr>
            <w:tcW w:w="2160" w:type="dxa"/>
          </w:tcPr>
          <w:p>
            <w:r>
              <w:t>설명</w:t>
            </w:r>
          </w:p>
        </w:tc>
        <w:tc>
          <w:tcPr>
            <w:tcW w:w="2160" w:type="dxa"/>
          </w:tcPr>
          <w:p>
            <w:r>
              <w:t>예시</w:t>
            </w:r>
          </w:p>
        </w:tc>
      </w:tr>
      <w:tr>
        <w:tc>
          <w:tcPr>
            <w:tcW w:w="2160" w:type="dxa"/>
          </w:tcPr>
          <w:p>
            <w:r>
              <w:t>파일 형식</w:t>
            </w:r>
          </w:p>
        </w:tc>
        <w:tc>
          <w:tcPr>
            <w:tcW w:w="2160" w:type="dxa"/>
          </w:tcPr>
          <w:p>
            <w:r>
              <w:t>GeoJSON, KML, Shapefile</w:t>
            </w:r>
          </w:p>
        </w:tc>
        <w:tc>
          <w:tcPr>
            <w:tcW w:w="2160" w:type="dxa"/>
          </w:tcPr>
          <w:p>
            <w:r>
              <w:t>지도 데이터를 저장하는 포맷</w:t>
            </w:r>
          </w:p>
        </w:tc>
        <w:tc>
          <w:tcPr>
            <w:tcW w:w="2160" w:type="dxa"/>
          </w:tcPr>
          <w:p>
            <w:r>
              <w:t>지도_12345_20230101.geojson</w:t>
            </w:r>
          </w:p>
        </w:tc>
      </w:tr>
      <w:tr>
        <w:tc>
          <w:tcPr>
            <w:tcW w:w="2160" w:type="dxa"/>
          </w:tcPr>
          <w:p>
            <w:r>
              <w:t>파일 내용</w:t>
            </w:r>
          </w:p>
        </w:tc>
        <w:tc>
          <w:tcPr>
            <w:tcW w:w="2160" w:type="dxa"/>
          </w:tcPr>
          <w:p>
            <w:r>
              <w:t>지도 정보, 탐지된 건물 데이터</w:t>
            </w:r>
          </w:p>
        </w:tc>
        <w:tc>
          <w:tcPr>
            <w:tcW w:w="2160" w:type="dxa"/>
          </w:tcPr>
          <w:p>
            <w:r>
              <w:t>갱신된 지도 정보와 건물 탐지 결과</w:t>
            </w:r>
          </w:p>
        </w:tc>
        <w:tc>
          <w:tcPr>
            <w:tcW w:w="2160" w:type="dxa"/>
          </w:tcPr>
          <w:p/>
        </w:tc>
      </w:tr>
      <w:tr>
        <w:tc>
          <w:tcPr>
            <w:tcW w:w="2160" w:type="dxa"/>
          </w:tcPr>
          <w:p>
            <w:r>
              <w:t>파일 이름 규칙</w:t>
            </w:r>
          </w:p>
        </w:tc>
        <w:tc>
          <w:tcPr>
            <w:tcW w:w="2160" w:type="dxa"/>
          </w:tcPr>
          <w:p>
            <w:r>
              <w:t>`지도_위성이미지ID_YYYYMMDD.geojson`</w:t>
            </w:r>
          </w:p>
        </w:tc>
        <w:tc>
          <w:tcPr>
            <w:tcW w:w="2160" w:type="dxa"/>
          </w:tcPr>
          <w:p>
            <w:r>
              <w:t>파일 이름 규칙 예시: `지도_12345_20230101.geojson`</w:t>
            </w:r>
          </w:p>
        </w:tc>
        <w:tc>
          <w:tcPr>
            <w:tcW w:w="2160" w:type="dxa"/>
          </w:tcPr>
          <w:p/>
        </w:tc>
      </w:tr>
      <w:tr>
        <w:tc>
          <w:tcPr>
            <w:tcW w:w="2160" w:type="dxa"/>
          </w:tcPr>
          <w:p>
            <w:r>
              <w:t>파일 경로</w:t>
            </w:r>
          </w:p>
        </w:tc>
        <w:tc>
          <w:tcPr>
            <w:tcW w:w="2160" w:type="dxa"/>
          </w:tcPr>
          <w:p>
            <w:r>
              <w:t>/data/maps/</w:t>
            </w:r>
          </w:p>
        </w:tc>
        <w:tc>
          <w:tcPr>
            <w:tcW w:w="2160" w:type="dxa"/>
          </w:tcPr>
          <w:p>
            <w:r>
              <w:t>지도 파일이 저장되는 디렉토리</w:t>
            </w:r>
          </w:p>
        </w:tc>
        <w:tc>
          <w:tcPr>
            <w:tcW w:w="2160" w:type="dxa"/>
          </w:tcPr>
          <w:p/>
        </w:tc>
      </w:tr>
    </w:tbl>
    <w:p/>
    <w:p>
      <w:pPr>
        <w:pStyle w:val="Heading1"/>
      </w:pPr>
      <w:r>
        <w:t>공간 데이터 파일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>
        <w:tc>
          <w:tcPr>
            <w:tcW w:w="2160" w:type="dxa"/>
          </w:tcPr>
          <w:p>
            <w:r>
              <w:t>항목</w:t>
            </w:r>
          </w:p>
        </w:tc>
        <w:tc>
          <w:tcPr>
            <w:tcW w:w="2160" w:type="dxa"/>
          </w:tcPr>
          <w:p>
            <w:r>
              <w:t>내용</w:t>
            </w:r>
          </w:p>
        </w:tc>
        <w:tc>
          <w:tcPr>
            <w:tcW w:w="2160" w:type="dxa"/>
          </w:tcPr>
          <w:p>
            <w:r>
              <w:t>설명</w:t>
            </w:r>
          </w:p>
        </w:tc>
        <w:tc>
          <w:tcPr>
            <w:tcW w:w="2160" w:type="dxa"/>
          </w:tcPr>
          <w:p>
            <w:r>
              <w:t>예시</w:t>
            </w:r>
          </w:p>
        </w:tc>
      </w:tr>
      <w:tr>
        <w:tc>
          <w:tcPr>
            <w:tcW w:w="2160" w:type="dxa"/>
          </w:tcPr>
          <w:p>
            <w:r>
              <w:t>파일 형식</w:t>
            </w:r>
          </w:p>
        </w:tc>
        <w:tc>
          <w:tcPr>
            <w:tcW w:w="2160" w:type="dxa"/>
          </w:tcPr>
          <w:p>
            <w:r>
              <w:t>Shapefile, GeoJSON</w:t>
            </w:r>
          </w:p>
        </w:tc>
        <w:tc>
          <w:tcPr>
            <w:tcW w:w="2160" w:type="dxa"/>
          </w:tcPr>
          <w:p>
            <w:r>
              <w:t>공간 데이터를 저장하는 포맷</w:t>
            </w:r>
          </w:p>
        </w:tc>
        <w:tc>
          <w:tcPr>
            <w:tcW w:w="2160" w:type="dxa"/>
          </w:tcPr>
          <w:p>
            <w:r>
              <w:t>공간정보_Seoul_20230101.shp</w:t>
            </w:r>
          </w:p>
        </w:tc>
      </w:tr>
      <w:tr>
        <w:tc>
          <w:tcPr>
            <w:tcW w:w="2160" w:type="dxa"/>
          </w:tcPr>
          <w:p>
            <w:r>
              <w:t>파일 내용</w:t>
            </w:r>
          </w:p>
        </w:tc>
        <w:tc>
          <w:tcPr>
            <w:tcW w:w="2160" w:type="dxa"/>
          </w:tcPr>
          <w:p>
            <w:r>
              <w:t>위치, 경계, 지역 크기 등</w:t>
            </w:r>
          </w:p>
        </w:tc>
        <w:tc>
          <w:tcPr>
            <w:tcW w:w="2160" w:type="dxa"/>
          </w:tcPr>
          <w:p>
            <w:r>
              <w:t>공간 정보를 포함하는 데이터</w:t>
            </w:r>
          </w:p>
        </w:tc>
        <w:tc>
          <w:tcPr>
            <w:tcW w:w="2160" w:type="dxa"/>
          </w:tcPr>
          <w:p/>
        </w:tc>
      </w:tr>
      <w:tr>
        <w:tc>
          <w:tcPr>
            <w:tcW w:w="2160" w:type="dxa"/>
          </w:tcPr>
          <w:p>
            <w:r>
              <w:t>파일 이름 규칙</w:t>
            </w:r>
          </w:p>
        </w:tc>
        <w:tc>
          <w:tcPr>
            <w:tcW w:w="2160" w:type="dxa"/>
          </w:tcPr>
          <w:p>
            <w:r>
              <w:t>`공간정보_도엽ID_YYYYMMDD.shp`</w:t>
            </w:r>
          </w:p>
        </w:tc>
        <w:tc>
          <w:tcPr>
            <w:tcW w:w="2160" w:type="dxa"/>
          </w:tcPr>
          <w:p>
            <w:r>
              <w:t>파일 이름 규칙 예시: `공간정보_Seoul_20230101.shp`</w:t>
            </w:r>
          </w:p>
        </w:tc>
        <w:tc>
          <w:tcPr>
            <w:tcW w:w="2160" w:type="dxa"/>
          </w:tcPr>
          <w:p/>
        </w:tc>
      </w:tr>
      <w:tr>
        <w:tc>
          <w:tcPr>
            <w:tcW w:w="2160" w:type="dxa"/>
          </w:tcPr>
          <w:p>
            <w:r>
              <w:t>파일 경로</w:t>
            </w:r>
          </w:p>
        </w:tc>
        <w:tc>
          <w:tcPr>
            <w:tcW w:w="2160" w:type="dxa"/>
          </w:tcPr>
          <w:p>
            <w:r>
              <w:t>/data/spatial_data/</w:t>
            </w:r>
          </w:p>
        </w:tc>
        <w:tc>
          <w:tcPr>
            <w:tcW w:w="2160" w:type="dxa"/>
          </w:tcPr>
          <w:p>
            <w:r>
              <w:t>공간 데이터 파일이 저장되는 디렉토리</w:t>
            </w:r>
          </w:p>
        </w:tc>
        <w:tc>
          <w:tcPr>
            <w:tcW w:w="2160" w:type="dxa"/>
          </w:tcPr>
          <w:p/>
        </w:tc>
      </w:tr>
    </w:tbl>
    <w:p/>
    <w:p>
      <w:pPr>
        <w:pStyle w:val="Heading1"/>
      </w:pPr>
      <w:r>
        <w:t>속성 정보 파일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>
        <w:tc>
          <w:tcPr>
            <w:tcW w:w="2160" w:type="dxa"/>
          </w:tcPr>
          <w:p>
            <w:r>
              <w:t>항목</w:t>
            </w:r>
          </w:p>
        </w:tc>
        <w:tc>
          <w:tcPr>
            <w:tcW w:w="2160" w:type="dxa"/>
          </w:tcPr>
          <w:p>
            <w:r>
              <w:t>내용</w:t>
            </w:r>
          </w:p>
        </w:tc>
        <w:tc>
          <w:tcPr>
            <w:tcW w:w="2160" w:type="dxa"/>
          </w:tcPr>
          <w:p>
            <w:r>
              <w:t>설명</w:t>
            </w:r>
          </w:p>
        </w:tc>
        <w:tc>
          <w:tcPr>
            <w:tcW w:w="2160" w:type="dxa"/>
          </w:tcPr>
          <w:p>
            <w:r>
              <w:t>예시</w:t>
            </w:r>
          </w:p>
        </w:tc>
      </w:tr>
      <w:tr>
        <w:tc>
          <w:tcPr>
            <w:tcW w:w="2160" w:type="dxa"/>
          </w:tcPr>
          <w:p>
            <w:r>
              <w:t>파일 형식</w:t>
            </w:r>
          </w:p>
        </w:tc>
        <w:tc>
          <w:tcPr>
            <w:tcW w:w="2160" w:type="dxa"/>
          </w:tcPr>
          <w:p>
            <w:r>
              <w:t>CSV, JSON</w:t>
            </w:r>
          </w:p>
        </w:tc>
        <w:tc>
          <w:tcPr>
            <w:tcW w:w="2160" w:type="dxa"/>
          </w:tcPr>
          <w:p>
            <w:r>
              <w:t>건물 속성 정보를 저장하는 포맷</w:t>
            </w:r>
          </w:p>
        </w:tc>
        <w:tc>
          <w:tcPr>
            <w:tcW w:w="2160" w:type="dxa"/>
          </w:tcPr>
          <w:p>
            <w:r>
              <w:t>속성정보_12345.csv</w:t>
            </w:r>
          </w:p>
        </w:tc>
      </w:tr>
      <w:tr>
        <w:tc>
          <w:tcPr>
            <w:tcW w:w="2160" w:type="dxa"/>
          </w:tcPr>
          <w:p>
            <w:r>
              <w:t>파일 내용</w:t>
            </w:r>
          </w:p>
        </w:tc>
        <w:tc>
          <w:tcPr>
            <w:tcW w:w="2160" w:type="dxa"/>
          </w:tcPr>
          <w:p>
            <w:r>
              <w:t>건물 높이, 용도, 재료 등</w:t>
            </w:r>
          </w:p>
        </w:tc>
        <w:tc>
          <w:tcPr>
            <w:tcW w:w="2160" w:type="dxa"/>
          </w:tcPr>
          <w:p>
            <w:r>
              <w:t>탐지된 건물의 속성 정보</w:t>
            </w:r>
          </w:p>
        </w:tc>
        <w:tc>
          <w:tcPr>
            <w:tcW w:w="2160" w:type="dxa"/>
          </w:tcPr>
          <w:p/>
        </w:tc>
      </w:tr>
      <w:tr>
        <w:tc>
          <w:tcPr>
            <w:tcW w:w="2160" w:type="dxa"/>
          </w:tcPr>
          <w:p>
            <w:r>
              <w:t>파일 이름 규칙</w:t>
            </w:r>
          </w:p>
        </w:tc>
        <w:tc>
          <w:tcPr>
            <w:tcW w:w="2160" w:type="dxa"/>
          </w:tcPr>
          <w:p>
            <w:r>
              <w:t>`속성정보_탐지결과ID.csv`</w:t>
            </w:r>
          </w:p>
        </w:tc>
        <w:tc>
          <w:tcPr>
            <w:tcW w:w="2160" w:type="dxa"/>
          </w:tcPr>
          <w:p>
            <w:r>
              <w:t>파일 이름 규칙 예시: `속성정보_12345.csv`</w:t>
            </w:r>
          </w:p>
        </w:tc>
        <w:tc>
          <w:tcPr>
            <w:tcW w:w="2160" w:type="dxa"/>
          </w:tcPr>
          <w:p/>
        </w:tc>
      </w:tr>
      <w:tr>
        <w:tc>
          <w:tcPr>
            <w:tcW w:w="2160" w:type="dxa"/>
          </w:tcPr>
          <w:p>
            <w:r>
              <w:t>파일 경로</w:t>
            </w:r>
          </w:p>
        </w:tc>
        <w:tc>
          <w:tcPr>
            <w:tcW w:w="2160" w:type="dxa"/>
          </w:tcPr>
          <w:p>
            <w:r>
              <w:t>/data/attribute_info/</w:t>
            </w:r>
          </w:p>
        </w:tc>
        <w:tc>
          <w:tcPr>
            <w:tcW w:w="2160" w:type="dxa"/>
          </w:tcPr>
          <w:p>
            <w:r>
              <w:t>속성 정보 파일이 저장되는 디렉토리</w:t>
            </w:r>
          </w:p>
        </w:tc>
        <w:tc>
          <w:tcPr>
            <w:tcW w:w="2160" w:type="dxa"/>
          </w:tcPr>
          <w:p/>
        </w:tc>
      </w:tr>
    </w:tbl>
    <w:p>
      <w:pPr>
        <w:rPr>
          <w:lang/>
          <w:rtl w:val="off"/>
        </w:rPr>
      </w:pPr>
    </w:p>
    <w:p>
      <w:pPr>
        <w:rPr>
          <w:lang/>
          <w:rtl w:val="off"/>
        </w:rPr>
      </w:pPr>
    </w:p>
    <w:p/>
    <w:p>
      <w:pPr>
        <w:pStyle w:val="Heading1"/>
      </w:pPr>
      <w:r>
        <w:t>사용자 정보 파일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>
        <w:tc>
          <w:tcPr>
            <w:tcW w:w="2160" w:type="dxa"/>
          </w:tcPr>
          <w:p>
            <w:r>
              <w:t>항목</w:t>
            </w:r>
          </w:p>
        </w:tc>
        <w:tc>
          <w:tcPr>
            <w:tcW w:w="2160" w:type="dxa"/>
          </w:tcPr>
          <w:p>
            <w:r>
              <w:t>내용</w:t>
            </w:r>
          </w:p>
        </w:tc>
        <w:tc>
          <w:tcPr>
            <w:tcW w:w="2160" w:type="dxa"/>
          </w:tcPr>
          <w:p>
            <w:r>
              <w:t>설명</w:t>
            </w:r>
          </w:p>
        </w:tc>
        <w:tc>
          <w:tcPr>
            <w:tcW w:w="2160" w:type="dxa"/>
          </w:tcPr>
          <w:p>
            <w:r>
              <w:t>예시</w:t>
            </w:r>
          </w:p>
        </w:tc>
      </w:tr>
      <w:tr>
        <w:tc>
          <w:tcPr>
            <w:tcW w:w="2160" w:type="dxa"/>
          </w:tcPr>
          <w:p>
            <w:r>
              <w:t>파일 형식</w:t>
            </w:r>
          </w:p>
        </w:tc>
        <w:tc>
          <w:tcPr>
            <w:tcW w:w="2160" w:type="dxa"/>
          </w:tcPr>
          <w:p>
            <w:r>
              <w:t>CSV, JSON</w:t>
            </w:r>
          </w:p>
        </w:tc>
        <w:tc>
          <w:tcPr>
            <w:tcW w:w="2160" w:type="dxa"/>
          </w:tcPr>
          <w:p>
            <w:r>
              <w:t>사용자 데이터를 저장하는 포맷</w:t>
            </w:r>
          </w:p>
        </w:tc>
        <w:tc>
          <w:tcPr>
            <w:tcW w:w="2160" w:type="dxa"/>
          </w:tcPr>
          <w:p>
            <w:r>
              <w:t>사용자_123.csv</w:t>
            </w:r>
          </w:p>
        </w:tc>
      </w:tr>
      <w:tr>
        <w:tc>
          <w:tcPr>
            <w:tcW w:w="2160" w:type="dxa"/>
          </w:tcPr>
          <w:p>
            <w:r>
              <w:t>파일 내용</w:t>
            </w:r>
          </w:p>
        </w:tc>
        <w:tc>
          <w:tcPr>
            <w:tcW w:w="2160" w:type="dxa"/>
          </w:tcPr>
          <w:p>
            <w:r>
              <w:t>사용자 이름, 이메일, 역할 등</w:t>
            </w:r>
          </w:p>
        </w:tc>
        <w:tc>
          <w:tcPr>
            <w:tcW w:w="2160" w:type="dxa"/>
          </w:tcPr>
          <w:p>
            <w:r>
              <w:t>시스템에 접근하는 사용자들의 정보</w:t>
            </w:r>
          </w:p>
        </w:tc>
        <w:tc>
          <w:tcPr>
            <w:tcW w:w="2160" w:type="dxa"/>
          </w:tcPr>
          <w:p/>
        </w:tc>
      </w:tr>
      <w:tr>
        <w:tc>
          <w:tcPr>
            <w:tcW w:w="2160" w:type="dxa"/>
          </w:tcPr>
          <w:p>
            <w:r>
              <w:t>파일 이름 규칙</w:t>
            </w:r>
          </w:p>
        </w:tc>
        <w:tc>
          <w:tcPr>
            <w:tcW w:w="2160" w:type="dxa"/>
          </w:tcPr>
          <w:p>
            <w:r>
              <w:t>`사용자_사용자ID.csv`</w:t>
            </w:r>
          </w:p>
        </w:tc>
        <w:tc>
          <w:tcPr>
            <w:tcW w:w="2160" w:type="dxa"/>
          </w:tcPr>
          <w:p>
            <w:r>
              <w:t>파일 이름 규칙 예시: `사용자_123.csv`</w:t>
            </w:r>
          </w:p>
        </w:tc>
        <w:tc>
          <w:tcPr>
            <w:tcW w:w="2160" w:type="dxa"/>
          </w:tcPr>
          <w:p/>
        </w:tc>
      </w:tr>
      <w:tr>
        <w:tc>
          <w:tcPr>
            <w:tcW w:w="2160" w:type="dxa"/>
          </w:tcPr>
          <w:p>
            <w:r>
              <w:t>파일 경로</w:t>
            </w:r>
          </w:p>
        </w:tc>
        <w:tc>
          <w:tcPr>
            <w:tcW w:w="2160" w:type="dxa"/>
          </w:tcPr>
          <w:p>
            <w:r>
              <w:t>/data/users/</w:t>
            </w:r>
          </w:p>
        </w:tc>
        <w:tc>
          <w:tcPr>
            <w:tcW w:w="2160" w:type="dxa"/>
          </w:tcPr>
          <w:p>
            <w:r>
              <w:t>사용자 정보 파일이 저장되는 디렉토리</w:t>
            </w:r>
          </w:p>
        </w:tc>
        <w:tc>
          <w:tcPr>
            <w:tcW w:w="2160" w:type="dxa"/>
          </w:tcPr>
          <w:p/>
        </w:tc>
      </w:tr>
    </w:tbl>
    <w:p/>
    <w:p>
      <w:pPr>
        <w:pStyle w:val="Heading1"/>
      </w:pPr>
      <w:r>
        <w:t>API 요청 파일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>
        <w:tc>
          <w:tcPr>
            <w:tcW w:w="2160" w:type="dxa"/>
          </w:tcPr>
          <w:p>
            <w:r>
              <w:t>항목</w:t>
            </w:r>
          </w:p>
        </w:tc>
        <w:tc>
          <w:tcPr>
            <w:tcW w:w="2160" w:type="dxa"/>
          </w:tcPr>
          <w:p>
            <w:r>
              <w:t>내용</w:t>
            </w:r>
          </w:p>
        </w:tc>
        <w:tc>
          <w:tcPr>
            <w:tcW w:w="2160" w:type="dxa"/>
          </w:tcPr>
          <w:p>
            <w:r>
              <w:t>설명</w:t>
            </w:r>
          </w:p>
        </w:tc>
        <w:tc>
          <w:tcPr>
            <w:tcW w:w="2160" w:type="dxa"/>
          </w:tcPr>
          <w:p>
            <w:r>
              <w:t>예시</w:t>
            </w:r>
          </w:p>
        </w:tc>
      </w:tr>
      <w:tr>
        <w:tc>
          <w:tcPr>
            <w:tcW w:w="2160" w:type="dxa"/>
          </w:tcPr>
          <w:p>
            <w:r>
              <w:t>파일 형식</w:t>
            </w:r>
          </w:p>
        </w:tc>
        <w:tc>
          <w:tcPr>
            <w:tcW w:w="2160" w:type="dxa"/>
          </w:tcPr>
          <w:p>
            <w:r>
              <w:t>CSV, JSON</w:t>
            </w:r>
          </w:p>
        </w:tc>
        <w:tc>
          <w:tcPr>
            <w:tcW w:w="2160" w:type="dxa"/>
          </w:tcPr>
          <w:p>
            <w:r>
              <w:t>API 요청 데이터를 저장하는 포맷</w:t>
            </w:r>
          </w:p>
        </w:tc>
        <w:tc>
          <w:tcPr>
            <w:tcW w:w="2160" w:type="dxa"/>
          </w:tcPr>
          <w:p>
            <w:r>
              <w:t>API요청_12345.csv</w:t>
            </w:r>
          </w:p>
        </w:tc>
      </w:tr>
      <w:tr>
        <w:tc>
          <w:tcPr>
            <w:tcW w:w="2160" w:type="dxa"/>
          </w:tcPr>
          <w:p>
            <w:r>
              <w:t>파일 내용</w:t>
            </w:r>
          </w:p>
        </w:tc>
        <w:tc>
          <w:tcPr>
            <w:tcW w:w="2160" w:type="dxa"/>
          </w:tcPr>
          <w:p>
            <w:r>
              <w:t>사용자 ID, 요청 일자, 요청된 데이터</w:t>
            </w:r>
          </w:p>
        </w:tc>
        <w:tc>
          <w:tcPr>
            <w:tcW w:w="2160" w:type="dxa"/>
          </w:tcPr>
          <w:p>
            <w:r>
              <w:t>사용자가 요청한 API 데이터</w:t>
            </w:r>
          </w:p>
        </w:tc>
        <w:tc>
          <w:tcPr>
            <w:tcW w:w="2160" w:type="dxa"/>
          </w:tcPr>
          <w:p/>
        </w:tc>
      </w:tr>
      <w:tr>
        <w:tc>
          <w:tcPr>
            <w:tcW w:w="2160" w:type="dxa"/>
          </w:tcPr>
          <w:p>
            <w:r>
              <w:t>파일 이름 규칙</w:t>
            </w:r>
          </w:p>
        </w:tc>
        <w:tc>
          <w:tcPr>
            <w:tcW w:w="2160" w:type="dxa"/>
          </w:tcPr>
          <w:p>
            <w:r>
              <w:t>`API요청_사용자ID.csv`</w:t>
            </w:r>
          </w:p>
        </w:tc>
        <w:tc>
          <w:tcPr>
            <w:tcW w:w="2160" w:type="dxa"/>
          </w:tcPr>
          <w:p>
            <w:r>
              <w:t>파일 이름 규칙 예시: `API요청_12345.csv`</w:t>
            </w:r>
          </w:p>
        </w:tc>
        <w:tc>
          <w:tcPr>
            <w:tcW w:w="2160" w:type="dxa"/>
          </w:tcPr>
          <w:p/>
        </w:tc>
      </w:tr>
      <w:tr>
        <w:tc>
          <w:tcPr>
            <w:tcW w:w="2160" w:type="dxa"/>
          </w:tcPr>
          <w:p>
            <w:r>
              <w:t>파일 경로</w:t>
            </w:r>
          </w:p>
        </w:tc>
        <w:tc>
          <w:tcPr>
            <w:tcW w:w="2160" w:type="dxa"/>
          </w:tcPr>
          <w:p>
            <w:r>
              <w:t>/data/api_requests/</w:t>
            </w:r>
          </w:p>
        </w:tc>
        <w:tc>
          <w:tcPr>
            <w:tcW w:w="2160" w:type="dxa"/>
          </w:tcPr>
          <w:p>
            <w:r>
              <w:t>API 요청 정보 파일이 저장되는 디렉토리</w:t>
            </w:r>
          </w:p>
        </w:tc>
        <w:tc>
          <w:tcPr>
            <w:tcW w:w="2160" w:type="dxa"/>
          </w:tcPr>
          <w:p/>
        </w:tc>
      </w:tr>
    </w:tbl>
    <w:p/>
    <w:p>
      <w:pPr>
        <w:pStyle w:val="Heading1"/>
      </w:pPr>
      <w:r>
        <w:t>시스템 통합 파일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>
        <w:tc>
          <w:tcPr>
            <w:tcW w:w="2160" w:type="dxa"/>
          </w:tcPr>
          <w:p>
            <w:r>
              <w:t>항목</w:t>
            </w:r>
          </w:p>
        </w:tc>
        <w:tc>
          <w:tcPr>
            <w:tcW w:w="2160" w:type="dxa"/>
          </w:tcPr>
          <w:p>
            <w:r>
              <w:t>내용</w:t>
            </w:r>
          </w:p>
        </w:tc>
        <w:tc>
          <w:tcPr>
            <w:tcW w:w="2160" w:type="dxa"/>
          </w:tcPr>
          <w:p>
            <w:r>
              <w:t>설명</w:t>
            </w:r>
          </w:p>
        </w:tc>
        <w:tc>
          <w:tcPr>
            <w:tcW w:w="2160" w:type="dxa"/>
          </w:tcPr>
          <w:p>
            <w:r>
              <w:t>예시</w:t>
            </w:r>
          </w:p>
        </w:tc>
      </w:tr>
      <w:tr>
        <w:tc>
          <w:tcPr>
            <w:tcW w:w="2160" w:type="dxa"/>
          </w:tcPr>
          <w:p>
            <w:r>
              <w:t>파일 형식</w:t>
            </w:r>
          </w:p>
        </w:tc>
        <w:tc>
          <w:tcPr>
            <w:tcW w:w="2160" w:type="dxa"/>
          </w:tcPr>
          <w:p>
            <w:r>
              <w:t>CSV, JSON</w:t>
            </w:r>
          </w:p>
        </w:tc>
        <w:tc>
          <w:tcPr>
            <w:tcW w:w="2160" w:type="dxa"/>
          </w:tcPr>
          <w:p>
            <w:r>
              <w:t>시스템 통합 데이터를 저장하는 포맷</w:t>
            </w:r>
          </w:p>
        </w:tc>
        <w:tc>
          <w:tcPr>
            <w:tcW w:w="2160" w:type="dxa"/>
          </w:tcPr>
          <w:p>
            <w:r>
              <w:t>시스템통합_12345.csv</w:t>
            </w:r>
          </w:p>
        </w:tc>
      </w:tr>
      <w:tr>
        <w:tc>
          <w:tcPr>
            <w:tcW w:w="2160" w:type="dxa"/>
          </w:tcPr>
          <w:p>
            <w:r>
              <w:t>파일 내용</w:t>
            </w:r>
          </w:p>
        </w:tc>
        <w:tc>
          <w:tcPr>
            <w:tcW w:w="2160" w:type="dxa"/>
          </w:tcPr>
          <w:p>
            <w:r>
              <w:t>통합 유형, 통합 상태, 통합 일자</w:t>
            </w:r>
          </w:p>
        </w:tc>
        <w:tc>
          <w:tcPr>
            <w:tcW w:w="2160" w:type="dxa"/>
          </w:tcPr>
          <w:p>
            <w:r>
              <w:t>시스템 간 통합 정보 및 상태</w:t>
            </w:r>
          </w:p>
        </w:tc>
        <w:tc>
          <w:tcPr>
            <w:tcW w:w="2160" w:type="dxa"/>
          </w:tcPr>
          <w:p/>
        </w:tc>
      </w:tr>
      <w:tr>
        <w:tc>
          <w:tcPr>
            <w:tcW w:w="2160" w:type="dxa"/>
          </w:tcPr>
          <w:p>
            <w:r>
              <w:t>파일 이름 규칙</w:t>
            </w:r>
          </w:p>
        </w:tc>
        <w:tc>
          <w:tcPr>
            <w:tcW w:w="2160" w:type="dxa"/>
          </w:tcPr>
          <w:p>
            <w:r>
              <w:t>`시스템통합_통합ID.csv`</w:t>
            </w:r>
          </w:p>
        </w:tc>
        <w:tc>
          <w:tcPr>
            <w:tcW w:w="2160" w:type="dxa"/>
          </w:tcPr>
          <w:p>
            <w:r>
              <w:t>파일 이름 규칙 예시: `시스템통합_12345.csv`</w:t>
            </w:r>
          </w:p>
        </w:tc>
        <w:tc>
          <w:tcPr>
            <w:tcW w:w="2160" w:type="dxa"/>
          </w:tcPr>
          <w:p/>
        </w:tc>
      </w:tr>
      <w:tr>
        <w:tc>
          <w:tcPr>
            <w:tcW w:w="2160" w:type="dxa"/>
          </w:tcPr>
          <w:p>
            <w:r>
              <w:t>파일 경로</w:t>
            </w:r>
          </w:p>
        </w:tc>
        <w:tc>
          <w:tcPr>
            <w:tcW w:w="2160" w:type="dxa"/>
          </w:tcPr>
          <w:p>
            <w:r>
              <w:t>/data/system_integration/</w:t>
            </w:r>
          </w:p>
        </w:tc>
        <w:tc>
          <w:tcPr>
            <w:tcW w:w="2160" w:type="dxa"/>
          </w:tcPr>
          <w:p>
            <w:r>
              <w:t>시스템 통합 파일이 저장되는 디렉토리</w:t>
            </w:r>
          </w:p>
        </w:tc>
        <w:tc>
          <w:tcPr>
            <w:tcW w:w="2160" w:type="dxa"/>
          </w:tcPr>
          <w:p/>
        </w:tc>
      </w:tr>
    </w:tbl>
    <w:p/>
    <w:p>
      <w:r>
        <w:br w:type="page"/>
      </w:r>
    </w:p>
    <w:p>
      <w:pPr>
        <w:rPr/>
      </w:pPr>
      <w:r>
        <w:rPr>
          <w:rFonts w:ascii="Cambria" w:eastAsia="Cambria" w:hAnsi="Cambria" w:hint="default"/>
          <w:b/>
          <w:bCs/>
          <w:color w:val="4F81BD"/>
          <w:sz w:val="28"/>
          <w:szCs w:val="28"/>
          <w14:textOutline w14:w="9525" w14:cap="flat" w14:cmpd="sng" w14:algn="ctr">
            <w14:solidFill>
              <w14:schemeClr w14:val="accent1">
                <w14:alpha w14:val="-499"/>
              </w14:schemeClr>
            </w14:solidFill>
          </w14:textOutline>
        </w:rPr>
        <w:t>시스템 연계 및 시각화 구현</w:t>
      </w:r>
    </w:p>
    <w:p>
      <w:pPr>
        <w:rPr/>
      </w:pPr>
      <w:r>
        <w:rPr/>
        <w:t xml:space="preserve"> 웹 대시보드 구축 목적</w:t>
      </w:r>
    </w:p>
    <w:p>
      <w:pPr>
        <w:rPr/>
      </w:pPr>
      <w:r>
        <w:rPr/>
        <w:t>본 시스템은 탐지 결과 및 지도 갱신 과정을 보다 직관적으로 사용자에게 제공하기 위해 웹 기반 시각화 시스템을 구축하였다. 이는 플러그인 내부 기능을 웹과 연계하여, 실시간 지도 확인, 탐지 결과 시각화, 로그 확인 등의 기능을 지원하도록 설계되었다.</w:t>
      </w:r>
    </w:p>
    <w:p>
      <w:pPr>
        <w:rPr/>
      </w:pPr>
    </w:p>
    <w:p>
      <w:pPr>
        <w:rPr/>
      </w:pPr>
      <w:r>
        <w:rPr>
          <w:rFonts w:ascii="Cambria" w:eastAsia="Cambria" w:hAnsi="Cambria" w:hint="default"/>
          <w:b/>
          <w:bCs/>
          <w:color w:val="4F81BD"/>
          <w:sz w:val="28"/>
          <w:szCs w:val="28"/>
          <w14:textOutline w14:w="9525" w14:cap="flat" w14:cmpd="sng" w14:algn="ctr">
            <w14:solidFill>
              <w14:schemeClr w14:val="accent1">
                <w14:alpha w14:val="-499"/>
              </w14:schemeClr>
            </w14:solidFill>
          </w14:textOutline>
        </w:rPr>
        <w:t>주요 기능</w:t>
      </w:r>
    </w:p>
    <w:p>
      <w:pPr>
        <w:rPr/>
      </w:pPr>
      <w:r>
        <w:rPr/>
        <w:t>플러그인에서 자동 생성된 지도 결과 시각화</w:t>
      </w:r>
    </w:p>
    <w:p>
      <w:pPr>
        <w:rPr/>
      </w:pPr>
    </w:p>
    <w:p>
      <w:pPr>
        <w:rPr/>
      </w:pPr>
      <w:r>
        <w:rPr/>
        <w:t>YOLO 및 SAM 탐지 결과 확인</w:t>
      </w:r>
    </w:p>
    <w:p>
      <w:pPr>
        <w:rPr/>
      </w:pPr>
    </w:p>
    <w:p>
      <w:pPr>
        <w:rPr/>
      </w:pPr>
      <w:r>
        <w:rPr/>
        <w:t>지도 자동 갱신 버튼을 통한 플러그인 원격 제어</w:t>
      </w:r>
    </w:p>
    <w:p>
      <w:pPr>
        <w:rPr/>
      </w:pPr>
    </w:p>
    <w:p>
      <w:pPr>
        <w:rPr/>
      </w:pPr>
      <w:r>
        <w:rPr/>
        <w:t>사용자별 API 요청 로그 확인</w:t>
      </w:r>
    </w:p>
    <w:p>
      <w:pPr>
        <w:rPr/>
      </w:pPr>
    </w:p>
    <w:p>
      <w:pPr>
        <w:rPr/>
      </w:pPr>
      <w:r>
        <w:rPr>
          <w:rFonts w:ascii="Cambria" w:eastAsia="Cambria" w:hAnsi="Cambria" w:hint="default"/>
          <w:b/>
          <w:bCs/>
          <w:color w:val="4F81BD"/>
          <w:sz w:val="28"/>
          <w:szCs w:val="28"/>
          <w14:textOutline w14:w="9525" w14:cap="flat" w14:cmpd="sng" w14:algn="ctr">
            <w14:solidFill>
              <w14:schemeClr w14:val="accent1">
                <w14:alpha w14:val="-499"/>
              </w14:schemeClr>
            </w14:solidFill>
          </w14:textOutline>
        </w:rPr>
        <w:t>연계 방식</w:t>
      </w:r>
    </w:p>
    <w:tbl>
      <w:tblPr>
        <w:tblStyle w:val="TableGrid"/>
        <w:tblLook w:val="04A0" w:firstRow="1" w:lastRow="0" w:firstColumn="1" w:lastColumn="0" w:noHBand="0" w:noVBand="1"/>
        <w:tblLayout w:type="autofit"/>
      </w:tblPr>
      <w:tblGrid>
        <w:gridCol w:w="4428"/>
        <w:gridCol w:w="4428"/>
      </w:tblGrid>
      <w:tr>
        <w:tc>
          <w:tcPr>
            <w:tcW w:w="4428" w:type="dxa"/>
          </w:tcPr>
          <w:p>
            <w:pPr>
              <w:rPr/>
            </w:pPr>
            <w:r>
              <w:rPr/>
              <w:t>구성 요소</w:t>
            </w:r>
          </w:p>
        </w:tc>
        <w:tc>
          <w:tcPr>
            <w:tcW w:w="4428" w:type="dxa"/>
          </w:tcPr>
          <w:p>
            <w:pPr>
              <w:rPr/>
            </w:pPr>
            <w:r>
              <w:rPr/>
              <w:t>설명</w:t>
            </w:r>
          </w:p>
        </w:tc>
      </w:tr>
      <w:tr>
        <w:tc>
          <w:tcPr>
            <w:tcW w:w="4428" w:type="dxa"/>
          </w:tcPr>
          <w:p>
            <w:pPr>
              <w:rPr/>
            </w:pPr>
            <w:r>
              <w:rPr/>
              <w:t>Flask 서버</w:t>
            </w:r>
          </w:p>
        </w:tc>
        <w:tc>
          <w:tcPr>
            <w:tcW w:w="4428" w:type="dxa"/>
          </w:tcPr>
          <w:p>
            <w:pPr>
              <w:rPr/>
            </w:pPr>
            <w:r>
              <w:rPr/>
              <w:t>QGIS 플러그인과 파일 시스템 연동</w:t>
            </w:r>
          </w:p>
        </w:tc>
      </w:tr>
      <w:tr>
        <w:tc>
          <w:tcPr>
            <w:tcW w:w="4428" w:type="dxa"/>
          </w:tcPr>
          <w:p>
            <w:pPr>
              <w:rPr/>
            </w:pPr>
            <w:r>
              <w:rPr/>
              <w:t>Static 디렉토리</w:t>
            </w:r>
          </w:p>
        </w:tc>
        <w:tc>
          <w:tcPr>
            <w:tcW w:w="4428" w:type="dxa"/>
          </w:tcPr>
          <w:p>
            <w:pPr>
              <w:rPr/>
            </w:pPr>
            <w:r>
              <w:rPr/>
              <w:t>결과 지도 및 이미지 저장 및 서비스</w:t>
            </w:r>
          </w:p>
        </w:tc>
      </w:tr>
      <w:tr>
        <w:tc>
          <w:tcPr>
            <w:tcW w:w="4428" w:type="dxa"/>
          </w:tcPr>
          <w:p>
            <w:pPr>
              <w:rPr/>
            </w:pPr>
            <w:r>
              <w:rPr/>
              <w:t>HTML 템플릿</w:t>
            </w:r>
          </w:p>
        </w:tc>
        <w:tc>
          <w:tcPr>
            <w:tcW w:w="4428" w:type="dxa"/>
          </w:tcPr>
          <w:p>
            <w:pPr>
              <w:rPr/>
            </w:pPr>
            <w:r>
              <w:rPr/>
              <w:t>사용자에게 결과 지도 및 로그 시각화</w:t>
            </w:r>
          </w:p>
        </w:tc>
      </w:tr>
      <w:tr>
        <w:tc>
          <w:tcPr>
            <w:tcW w:w="4428" w:type="dxa"/>
          </w:tcPr>
          <w:p>
            <w:pPr>
              <w:rPr/>
            </w:pPr>
            <w:r>
              <w:rPr/>
              <w:t>데이터 경로</w:t>
            </w:r>
          </w:p>
        </w:tc>
        <w:tc>
          <w:tcPr>
            <w:tcW w:w="4428" w:type="dxa"/>
          </w:tcPr>
          <w:p>
            <w:pPr>
              <w:rPr/>
            </w:pPr>
            <w:r>
              <w:rPr/>
              <w:t>/</w:t>
            </w:r>
            <w:r>
              <w:rPr/>
              <w:t>data/maps, /data/building_detection_results, /data/logs/ 등</w:t>
            </w:r>
          </w:p>
        </w:tc>
      </w:tr>
    </w:tbl>
    <w:p>
      <w:pPr>
        <w:rPr/>
      </w:pPr>
    </w:p>
    <w:p>
      <w:pPr>
        <w:rPr/>
      </w:pPr>
    </w:p>
    <w:p>
      <w:pPr>
        <w:rPr>
          <w:lang w:eastAsia="ko-KR"/>
          <w:rFonts w:hint="eastAsia"/>
          <w:rtl w:val="off"/>
        </w:rPr>
      </w:pPr>
      <w:r>
        <w:rPr/>
        <w:t xml:space="preserve"> </w:t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/>
      </w:pPr>
    </w:p>
    <w:p>
      <w:pPr>
        <w:rPr/>
      </w:pPr>
      <w:r>
        <w:rPr/>
        <w:t>아래는 시스템 초기 화면 예시로, 지도 갱신 버튼과 기능 안내, 로그 확인 기능이 포함되어 있다.</w:t>
      </w:r>
    </w:p>
    <w:p>
      <w:pPr>
        <w:rPr/>
      </w:pPr>
      <w:r>
        <w:rPr/>
        <w:drawing>
          <wp:inline distT="0" distB="0" distL="180" distR="180">
            <wp:extent cx="5486400" cy="2538095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80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/>
      </w:pPr>
    </w:p>
    <w:p/>
    <w:sectPr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Cambria">
    <w:panose1 w:val="02040503050406030204"/>
    <w:notTrueType w:val="false"/>
    <w:sig w:usb0="E00006FF" w:usb1="420024FF" w:usb2="02000000" w:usb3="00000001" w:csb0="2000019F" w:csb1="00000001"/>
  </w:font>
  <w:font w:name="Courier">
    <w:panose1 w:val="02000500FFFFFFFFFFFF"/>
    <w:family w:val="auto"/>
    <w:charset w:val="00"/>
    <w:notTrueType w:val="false"/>
    <w:pitch w:val="variable"/>
    <w:sig w:usb0="00000003" w:usb1="00000000" w:usb2="00000000" w:usb3="00000000" w:csb0="00000001" w:csb1="00000000"/>
  </w:font>
  <w:font w:name="함초롬바탕">
    <w:panose1 w:val="02030604000101010101"/>
    <w:charset w:val="00"/>
    <w:notTrueType w:val="false"/>
    <w:sig w:usb0="F70006FF" w:usb1="19DFFFFF" w:usb2="001BFDD7" w:usb3="00000001" w:csb0="001F01FF" w:csb1="00000001"/>
  </w:font>
  <w:font w:name="Symbol">
    <w:panose1 w:val="05050102010706020507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ffffff89"/>
    <w:multiLevelType w:val="singleLevel"/>
    <w:tmpl w:val="29761a62"/>
    <w:lvl w:ilvl="0">
      <w:start w:val="1"/>
      <w:numFmt w:val="bullet"/>
      <w:lvlText w:val=""/>
      <w:lvlJc w:val="left"/>
      <w:pStyle w:val="ListBullet"/>
      <w:pPr>
        <w:ind w:left="360" w:hanging="360"/>
        <w:tabs>
          <w:tab w:val="num" w:pos="360"/>
        </w:tabs>
      </w:pPr>
      <w:rPr>
        <w:rFonts w:ascii="Symbol" w:hAnsi="Symbol" w:hint="default"/>
      </w:rPr>
    </w:lvl>
  </w:abstractNum>
  <w:abstractNum w:abstractNumId="1">
    <w:nsid w:val="ffffff83"/>
    <w:multiLevelType w:val="singleLevel"/>
    <w:tmpl w:val="3d1effd4"/>
    <w:lvl w:ilvl="0">
      <w:start w:val="1"/>
      <w:numFmt w:val="bullet"/>
      <w:lvlText w:val=""/>
      <w:lvlJc w:val="left"/>
      <w:pStyle w:val="ListBullet2"/>
      <w:pPr>
        <w:ind w:left="720" w:hanging="360"/>
        <w:tabs>
          <w:tab w:val="num" w:pos="720"/>
        </w:tabs>
      </w:pPr>
      <w:rPr>
        <w:rFonts w:ascii="Symbol" w:hAnsi="Symbol" w:hint="default"/>
      </w:rPr>
    </w:lvl>
  </w:abstractNum>
  <w:abstractNum w:abstractNumId="2">
    <w:nsid w:val="ffffff82"/>
    <w:multiLevelType w:val="singleLevel"/>
    <w:tmpl w:val="f3eafdec"/>
    <w:lvl w:ilvl="0">
      <w:start w:val="1"/>
      <w:numFmt w:val="bullet"/>
      <w:lvlText w:val=""/>
      <w:lvlJc w:val="left"/>
      <w:pStyle w:val="ListBullet3"/>
      <w:pPr>
        <w:ind w:left="1080" w:hanging="360"/>
        <w:tabs>
          <w:tab w:val="num" w:pos="1080"/>
        </w:tabs>
      </w:pPr>
      <w:rPr>
        <w:rFonts w:ascii="Symbol" w:hAnsi="Symbol" w:hint="default"/>
      </w:rPr>
    </w:lvl>
  </w:abstractNum>
  <w:abstractNum w:abstractNumId="3">
    <w:nsid w:val="ffffff88"/>
    <w:multiLevelType w:val="singleLevel"/>
    <w:tmpl w:val="d0a62b40"/>
    <w:lvl w:ilvl="0">
      <w:start w:val="1"/>
      <w:lvlText w:val="%1."/>
      <w:lvlJc w:val="left"/>
      <w:pStyle w:val="ListNumber"/>
      <w:pPr>
        <w:ind w:left="360" w:hanging="360"/>
        <w:tabs>
          <w:tab w:val="num" w:pos="360"/>
        </w:tabs>
      </w:pPr>
    </w:lvl>
  </w:abstractNum>
  <w:abstractNum w:abstractNumId="4">
    <w:nsid w:val="ffffff7f"/>
    <w:multiLevelType w:val="singleLevel"/>
    <w:tmpl w:val="38441652"/>
    <w:lvl w:ilvl="0">
      <w:start w:val="1"/>
      <w:lvlText w:val="%1."/>
      <w:lvlJc w:val="left"/>
      <w:pStyle w:val="ListNumber2"/>
      <w:pPr>
        <w:ind w:left="720" w:hanging="360"/>
        <w:tabs>
          <w:tab w:val="num" w:pos="720"/>
        </w:tabs>
      </w:pPr>
    </w:lvl>
  </w:abstractNum>
  <w:abstractNum w:abstractNumId="5">
    <w:nsid w:val="ffffff7e"/>
    <w:multiLevelType w:val="singleLevel"/>
    <w:tmpl w:val="fb12693a"/>
    <w:lvl w:ilvl="0">
      <w:start w:val="1"/>
      <w:lvlText w:val="%1."/>
      <w:lvlJc w:val="left"/>
      <w:pStyle w:val="ListNumber3"/>
      <w:pPr>
        <w:ind w:left="1080" w:hanging="360"/>
        <w:tabs>
          <w:tab w:val="num" w:pos="1080"/>
        </w:tabs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val="bestFit"/>
  <w:removePersonalInformation/>
  <w:bordersDontSurroundHeader/>
  <w:bordersDontSurroundFooter/>
  <w:hideGrammaticalErrors/>
  <w:proofState w:spelling="clean" w:grammar="clean"/>
  <w:defaultTabStop w:val="72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ja-JP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en-US" w:bidi="ar-SA"/>
        <w:rFonts w:asciiTheme="minorHAnsi" w:eastAsiaTheme="minorEastAsia" w:hAnsiTheme="minorHAnsi" w:cstheme="minorBidi"/>
        <w:sz w:val="22"/>
        <w:szCs w:val="22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135"/>
    <w:lsdException w:name="toc 2" w:uiPriority="135"/>
    <w:lsdException w:name="toc 3" w:uiPriority="135"/>
    <w:lsdException w:name="toc 4" w:uiPriority="135"/>
    <w:lsdException w:name="toc 5" w:uiPriority="135"/>
    <w:lsdException w:name="toc 6" w:uiPriority="135"/>
    <w:lsdException w:name="toc 7" w:uiPriority="135"/>
    <w:lsdException w:name="toc 8" w:uiPriority="135"/>
    <w:lsdException w:name="toc 9" w:uiPriority="135"/>
    <w:lsdException w:name="caption" w:uiPriority="131" w:qFormat="1"/>
    <w:lsdException w:name="Title" w:semiHidden="0" w:uiPriority="34" w:unhideWhenUsed="0" w:qFormat="1"/>
    <w:lsdException w:name="Default Paragraph Font" w:uiPriority="1"/>
    <w:lsdException w:name="Subtitle" w:semiHidden="0" w:uiPriority="35" w:unhideWhenUsed="0" w:qFormat="1"/>
    <w:lsdException w:name="Strong" w:semiHidden="0" w:uiPriority="82" w:unhideWhenUsed="0" w:qFormat="1"/>
    <w:lsdException w:name="Emphasis" w:semiHidden="0" w:uiPriority="80" w:unhideWhenUsed="0" w:qFormat="1"/>
    <w:lsdException w:name="Table Grid" w:semiHidden="0" w:uiPriority="31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336" w:unhideWhenUsed="0"/>
    <w:lsdException w:name="Light List" w:semiHidden="0" w:uiPriority="337" w:unhideWhenUsed="0"/>
    <w:lsdException w:name="Light Grid" w:semiHidden="0" w:uiPriority="338" w:unhideWhenUsed="0"/>
    <w:lsdException w:name="Medium Shading 1" w:semiHidden="0" w:uiPriority="339" w:unhideWhenUsed="0"/>
    <w:lsdException w:name="Medium Shading 2" w:semiHidden="0" w:uiPriority="598" w:unhideWhenUsed="0"/>
    <w:lsdException w:name="Medium List 1" w:semiHidden="0" w:uiPriority="599" w:unhideWhenUsed="0"/>
    <w:lsdException w:name="Medium List 2" w:semiHidden="0" w:uiPriority="600" w:unhideWhenUsed="0"/>
    <w:lsdException w:name="Medium Grid 1" w:semiHidden="0" w:uiPriority="601" w:unhideWhenUsed="0"/>
    <w:lsdException w:name="Medium Grid 2" w:semiHidden="0" w:uiPriority="608" w:unhideWhenUsed="0"/>
    <w:lsdException w:name="Medium Grid 3" w:semiHidden="0" w:uiPriority="609" w:unhideWhenUsed="0"/>
    <w:lsdException w:name="Dark List" w:semiHidden="0" w:uiPriority="628" w:unhideWhenUsed="0"/>
    <w:lsdException w:name="Colorful Shading" w:semiHidden="0" w:uiPriority="629" w:unhideWhenUsed="0"/>
    <w:lsdException w:name="Colorful List" w:semiHidden="0" w:uiPriority="630" w:unhideWhenUsed="0"/>
    <w:lsdException w:name="Colorful Grid" w:semiHidden="0" w:uiPriority="631" w:unhideWhenUsed="0"/>
    <w:lsdException w:name="Light Shading Accent 1" w:semiHidden="0" w:uiPriority="336" w:unhideWhenUsed="0"/>
    <w:lsdException w:name="Light List Accent 1" w:semiHidden="0" w:uiPriority="337" w:unhideWhenUsed="0"/>
    <w:lsdException w:name="Light Grid Accent 1" w:semiHidden="0" w:uiPriority="338" w:unhideWhenUsed="0"/>
    <w:lsdException w:name="Medium Shading 1 Accent 1" w:semiHidden="0" w:uiPriority="339" w:unhideWhenUsed="0"/>
    <w:lsdException w:name="Medium Shading 2 Accent 1" w:semiHidden="0" w:uiPriority="598" w:unhideWhenUsed="0"/>
    <w:lsdException w:name="Medium List 1 Accent 1" w:semiHidden="0" w:uiPriority="599" w:unhideWhenUsed="0"/>
    <w:lsdException w:name="Revision" w:unhideWhenUsed="0"/>
    <w:lsdException w:name="List Paragraph" w:semiHidden="0" w:uiPriority="130" w:unhideWhenUsed="0" w:qFormat="1"/>
    <w:lsdException w:name="Quote" w:semiHidden="0" w:uiPriority="101" w:unhideWhenUsed="0" w:qFormat="1"/>
    <w:lsdException w:name="Intense Quote" w:semiHidden="0" w:uiPriority="114" w:unhideWhenUsed="0" w:qFormat="1"/>
    <w:lsdException w:name="Medium List 2 Accent 1" w:semiHidden="0" w:uiPriority="600" w:unhideWhenUsed="0"/>
    <w:lsdException w:name="Medium Grid 1 Accent 1" w:semiHidden="0" w:uiPriority="601" w:unhideWhenUsed="0"/>
    <w:lsdException w:name="Medium Grid 2 Accent 1" w:semiHidden="0" w:uiPriority="608" w:unhideWhenUsed="0"/>
    <w:lsdException w:name="Medium Grid 3 Accent 1" w:semiHidden="0" w:uiPriority="609" w:unhideWhenUsed="0"/>
    <w:lsdException w:name="Dark List Accent 1" w:semiHidden="0" w:uiPriority="628" w:unhideWhenUsed="0"/>
    <w:lsdException w:name="Colorful Shading Accent 1" w:semiHidden="0" w:uiPriority="629" w:unhideWhenUsed="0"/>
    <w:lsdException w:name="Colorful List Accent 1" w:semiHidden="0" w:uiPriority="630" w:unhideWhenUsed="0"/>
    <w:lsdException w:name="Colorful Grid Accent 1" w:semiHidden="0" w:uiPriority="631" w:unhideWhenUsed="0"/>
    <w:lsdException w:name="Light Shading Accent 2" w:semiHidden="0" w:uiPriority="336" w:unhideWhenUsed="0"/>
    <w:lsdException w:name="Light List Accent 2" w:semiHidden="0" w:uiPriority="337" w:unhideWhenUsed="0"/>
    <w:lsdException w:name="Light Grid Accent 2" w:semiHidden="0" w:uiPriority="338" w:unhideWhenUsed="0"/>
    <w:lsdException w:name="Medium Shading 1 Accent 2" w:semiHidden="0" w:uiPriority="339" w:unhideWhenUsed="0"/>
    <w:lsdException w:name="Medium Shading 2 Accent 2" w:semiHidden="0" w:uiPriority="598" w:unhideWhenUsed="0"/>
    <w:lsdException w:name="Medium List 1 Accent 2" w:semiHidden="0" w:uiPriority="599" w:unhideWhenUsed="0"/>
    <w:lsdException w:name="Medium List 2 Accent 2" w:semiHidden="0" w:uiPriority="600" w:unhideWhenUsed="0"/>
    <w:lsdException w:name="Medium Grid 1 Accent 2" w:semiHidden="0" w:uiPriority="601" w:unhideWhenUsed="0"/>
    <w:lsdException w:name="Medium Grid 2 Accent 2" w:semiHidden="0" w:uiPriority="608" w:unhideWhenUsed="0"/>
    <w:lsdException w:name="Medium Grid 3 Accent 2" w:semiHidden="0" w:uiPriority="609" w:unhideWhenUsed="0"/>
    <w:lsdException w:name="Dark List Accent 2" w:semiHidden="0" w:uiPriority="628" w:unhideWhenUsed="0"/>
    <w:lsdException w:name="Colorful Shading Accent 2" w:semiHidden="0" w:uiPriority="629" w:unhideWhenUsed="0"/>
    <w:lsdException w:name="Colorful List Accent 2" w:semiHidden="0" w:uiPriority="630" w:unhideWhenUsed="0"/>
    <w:lsdException w:name="Colorful Grid Accent 2" w:semiHidden="0" w:uiPriority="631" w:unhideWhenUsed="0"/>
    <w:lsdException w:name="Light Shading Accent 3" w:semiHidden="0" w:uiPriority="336" w:unhideWhenUsed="0"/>
    <w:lsdException w:name="Light List Accent 3" w:semiHidden="0" w:uiPriority="337" w:unhideWhenUsed="0"/>
    <w:lsdException w:name="Light Grid Accent 3" w:semiHidden="0" w:uiPriority="338" w:unhideWhenUsed="0"/>
    <w:lsdException w:name="Medium Shading 1 Accent 3" w:semiHidden="0" w:uiPriority="339" w:unhideWhenUsed="0"/>
    <w:lsdException w:name="Medium Shading 2 Accent 3" w:semiHidden="0" w:uiPriority="598" w:unhideWhenUsed="0"/>
    <w:lsdException w:name="Medium List 1 Accent 3" w:semiHidden="0" w:uiPriority="599" w:unhideWhenUsed="0"/>
    <w:lsdException w:name="Medium List 2 Accent 3" w:semiHidden="0" w:uiPriority="600" w:unhideWhenUsed="0"/>
    <w:lsdException w:name="Medium Grid 1 Accent 3" w:semiHidden="0" w:uiPriority="601" w:unhideWhenUsed="0"/>
    <w:lsdException w:name="Medium Grid 2 Accent 3" w:semiHidden="0" w:uiPriority="608" w:unhideWhenUsed="0"/>
    <w:lsdException w:name="Medium Grid 3 Accent 3" w:semiHidden="0" w:uiPriority="609" w:unhideWhenUsed="0"/>
    <w:lsdException w:name="Dark List Accent 3" w:semiHidden="0" w:uiPriority="628" w:unhideWhenUsed="0"/>
    <w:lsdException w:name="Colorful Shading Accent 3" w:semiHidden="0" w:uiPriority="629" w:unhideWhenUsed="0"/>
    <w:lsdException w:name="Colorful List Accent 3" w:semiHidden="0" w:uiPriority="630" w:unhideWhenUsed="0"/>
    <w:lsdException w:name="Colorful Grid Accent 3" w:semiHidden="0" w:uiPriority="631" w:unhideWhenUsed="0"/>
    <w:lsdException w:name="Light Shading Accent 4" w:semiHidden="0" w:uiPriority="336" w:unhideWhenUsed="0"/>
    <w:lsdException w:name="Light List Accent 4" w:semiHidden="0" w:uiPriority="337" w:unhideWhenUsed="0"/>
    <w:lsdException w:name="Light Grid Accent 4" w:semiHidden="0" w:uiPriority="338" w:unhideWhenUsed="0"/>
    <w:lsdException w:name="Medium Shading 1 Accent 4" w:semiHidden="0" w:uiPriority="339" w:unhideWhenUsed="0"/>
    <w:lsdException w:name="Medium Shading 2 Accent 4" w:semiHidden="0" w:uiPriority="598" w:unhideWhenUsed="0"/>
    <w:lsdException w:name="Medium List 1 Accent 4" w:semiHidden="0" w:uiPriority="599" w:unhideWhenUsed="0"/>
    <w:lsdException w:name="Medium List 2 Accent 4" w:semiHidden="0" w:uiPriority="600" w:unhideWhenUsed="0"/>
    <w:lsdException w:name="Medium Grid 1 Accent 4" w:semiHidden="0" w:uiPriority="601" w:unhideWhenUsed="0"/>
    <w:lsdException w:name="Medium Grid 2 Accent 4" w:semiHidden="0" w:uiPriority="608" w:unhideWhenUsed="0"/>
    <w:lsdException w:name="Medium Grid 3 Accent 4" w:semiHidden="0" w:uiPriority="609" w:unhideWhenUsed="0"/>
    <w:lsdException w:name="Dark List Accent 4" w:semiHidden="0" w:uiPriority="628" w:unhideWhenUsed="0"/>
    <w:lsdException w:name="Colorful Shading Accent 4" w:semiHidden="0" w:uiPriority="629" w:unhideWhenUsed="0"/>
    <w:lsdException w:name="Colorful List Accent 4" w:semiHidden="0" w:uiPriority="630" w:unhideWhenUsed="0"/>
    <w:lsdException w:name="Colorful Grid Accent 4" w:semiHidden="0" w:uiPriority="631" w:unhideWhenUsed="0"/>
    <w:lsdException w:name="Light Shading Accent 5" w:semiHidden="0" w:uiPriority="336" w:unhideWhenUsed="0"/>
    <w:lsdException w:name="Light List Accent 5" w:semiHidden="0" w:uiPriority="337" w:unhideWhenUsed="0"/>
    <w:lsdException w:name="Light Grid Accent 5" w:semiHidden="0" w:uiPriority="338" w:unhideWhenUsed="0"/>
    <w:lsdException w:name="Medium Shading 1 Accent 5" w:semiHidden="0" w:uiPriority="339" w:unhideWhenUsed="0"/>
    <w:lsdException w:name="Medium Shading 2 Accent 5" w:semiHidden="0" w:uiPriority="598" w:unhideWhenUsed="0"/>
    <w:lsdException w:name="Medium List 1 Accent 5" w:semiHidden="0" w:uiPriority="599" w:unhideWhenUsed="0"/>
    <w:lsdException w:name="Medium List 2 Accent 5" w:semiHidden="0" w:uiPriority="600" w:unhideWhenUsed="0"/>
    <w:lsdException w:name="Medium Grid 1 Accent 5" w:semiHidden="0" w:uiPriority="601" w:unhideWhenUsed="0"/>
    <w:lsdException w:name="Medium Grid 2 Accent 5" w:semiHidden="0" w:uiPriority="608" w:unhideWhenUsed="0"/>
    <w:lsdException w:name="Medium Grid 3 Accent 5" w:semiHidden="0" w:uiPriority="609" w:unhideWhenUsed="0"/>
    <w:lsdException w:name="Dark List Accent 5" w:semiHidden="0" w:uiPriority="628" w:unhideWhenUsed="0"/>
    <w:lsdException w:name="Colorful Shading Accent 5" w:semiHidden="0" w:uiPriority="629" w:unhideWhenUsed="0"/>
    <w:lsdException w:name="Colorful List Accent 5" w:semiHidden="0" w:uiPriority="630" w:unhideWhenUsed="0"/>
    <w:lsdException w:name="Colorful Grid Accent 5" w:semiHidden="0" w:uiPriority="631" w:unhideWhenUsed="0"/>
    <w:lsdException w:name="Light Shading Accent 6" w:semiHidden="0" w:uiPriority="336" w:unhideWhenUsed="0"/>
    <w:lsdException w:name="Light List Accent 6" w:semiHidden="0" w:uiPriority="337" w:unhideWhenUsed="0"/>
    <w:lsdException w:name="Light Grid Accent 6" w:semiHidden="0" w:uiPriority="338" w:unhideWhenUsed="0"/>
    <w:lsdException w:name="Medium Shading 1 Accent 6" w:semiHidden="0" w:uiPriority="339" w:unhideWhenUsed="0"/>
    <w:lsdException w:name="Medium Shading 2 Accent 6" w:semiHidden="0" w:uiPriority="598" w:unhideWhenUsed="0"/>
    <w:lsdException w:name="Medium List 1 Accent 6" w:semiHidden="0" w:uiPriority="599" w:unhideWhenUsed="0"/>
    <w:lsdException w:name="Medium List 2 Accent 6" w:semiHidden="0" w:uiPriority="600" w:unhideWhenUsed="0"/>
    <w:lsdException w:name="Medium Grid 1 Accent 6" w:semiHidden="0" w:uiPriority="601" w:unhideWhenUsed="0"/>
    <w:lsdException w:name="Medium Grid 2 Accent 6" w:semiHidden="0" w:uiPriority="608" w:unhideWhenUsed="0"/>
    <w:lsdException w:name="Medium Grid 3 Accent 6" w:semiHidden="0" w:uiPriority="609" w:unhideWhenUsed="0"/>
    <w:lsdException w:name="Dark List Accent 6" w:semiHidden="0" w:uiPriority="628" w:unhideWhenUsed="0"/>
    <w:lsdException w:name="Colorful Shading Accent 6" w:semiHidden="0" w:uiPriority="629" w:unhideWhenUsed="0"/>
    <w:lsdException w:name="Colorful List Accent 6" w:semiHidden="0" w:uiPriority="630" w:unhideWhenUsed="0"/>
    <w:lsdException w:name="Colorful Grid Accent 6" w:semiHidden="0" w:uiPriority="631" w:unhideWhenUsed="0"/>
    <w:lsdException w:name="Subtle Emphasis" w:semiHidden="0" w:uiPriority="55" w:unhideWhenUsed="0" w:qFormat="1"/>
    <w:lsdException w:name="Intense Emphasis" w:semiHidden="0" w:uiPriority="81" w:unhideWhenUsed="0" w:qFormat="1"/>
    <w:lsdException w:name="Subtle Reference" w:semiHidden="0" w:uiPriority="115" w:unhideWhenUsed="0" w:qFormat="1"/>
    <w:lsdException w:name="Intense Reference" w:semiHidden="0" w:uiPriority="128" w:unhideWhenUsed="0" w:qFormat="1"/>
    <w:lsdException w:name="Book Title" w:semiHidden="0" w:uiPriority="129" w:unhideWhenUsed="0" w:qFormat="1"/>
    <w:lsdException w:name="Bibliography" w:uiPriority="133"/>
    <w:lsdException w:name="TOC Heading" w:uiPriority="135" w:qFormat="1"/>
  </w:latentStyles>
  <w:style w:type="paragraph" w:default="1" w:styleId="Normal">
    <w:name w:val="Normal"/>
    <w:qFormat/>
  </w:style>
  <w:style w:type="paragraph" w:customStyle="1" w:styleId="Header">
    <w:name w:val="header"/>
    <w:uiPriority w:val="99"/>
    <w:basedOn w:val="Normal"/>
    <w:link w:val="HeaderChar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uiPriority w:val="99"/>
    <w:basedOn w:val="DefaultParagraphFont"/>
    <w:link w:val="Header"/>
  </w:style>
  <w:style w:type="paragraph" w:customStyle="1" w:styleId="Footer">
    <w:name w:val="footer"/>
    <w:uiPriority w:val="99"/>
    <w:basedOn w:val="Normal"/>
    <w:link w:val="FooterChar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uiPriority w:val="99"/>
    <w:basedOn w:val="DefaultParagraphFont"/>
    <w:link w:val="Footer"/>
  </w:style>
  <w:style w:type="paragraph" w:styleId="Heading1">
    <w:name w:val="heading 1"/>
    <w:uiPriority w:val="9"/>
    <w:basedOn w:val="Normal"/>
    <w:next w:val="Normal"/>
    <w:link w:val="Heading1Char"/>
    <w:qFormat/>
    <w:pPr>
      <w:keepNext/>
      <w:keepLines/>
      <w:outlineLvl w:val="0"/>
      <w:spacing w:after="0" w:before="480"/>
    </w:pPr>
    <w:rPr>
      <w:rFonts w:asciiTheme="majorHAnsi" w:eastAsiaTheme="majorEastAsia" w:hAnsiTheme="majorHAnsi" w:cstheme="majorBidi"/>
      <w:b/>
      <w:bCs/>
      <w:color w:val="376092"/>
      <w:sz w:val="28"/>
      <w:szCs w:val="28"/>
    </w:rPr>
  </w:style>
  <w:style w:type="paragraph" w:styleId="Heading2">
    <w:name w:val="heading 2"/>
    <w:uiPriority w:val="9"/>
    <w:basedOn w:val="Normal"/>
    <w:next w:val="Normal"/>
    <w:link w:val="Heading2Char"/>
    <w:qFormat/>
    <w:unhideWhenUsed/>
    <w:pPr>
      <w:keepNext/>
      <w:keepLines/>
      <w:outlineLvl w:val="1"/>
      <w:spacing w:after="0" w:before="200"/>
    </w:pPr>
    <w:rPr>
      <w:rFonts w:asciiTheme="majorHAnsi" w:eastAsiaTheme="majorEastAsia" w:hAnsiTheme="majorHAnsi" w:cstheme="majorBidi"/>
      <w:b/>
      <w:bCs/>
      <w:color w:val="4F81BD"/>
      <w:sz w:val="26"/>
      <w:szCs w:val="26"/>
    </w:rPr>
  </w:style>
  <w:style w:type="paragraph" w:styleId="Heading3">
    <w:name w:val="heading 3"/>
    <w:uiPriority w:val="9"/>
    <w:basedOn w:val="Normal"/>
    <w:next w:val="Normal"/>
    <w:link w:val="Heading3Char"/>
    <w:qFormat/>
    <w:unhideWhenUsed/>
    <w:pPr>
      <w:keepNext/>
      <w:keepLines/>
      <w:outlineLvl w:val="2"/>
      <w:spacing w:after="0" w:before="200"/>
    </w:pPr>
    <w:rPr>
      <w:rFonts w:asciiTheme="majorHAnsi" w:eastAsiaTheme="majorEastAsia" w:hAnsiTheme="majorHAnsi" w:cstheme="majorBidi"/>
      <w:b/>
      <w:bCs/>
      <w:color w:val="4F81BD"/>
    </w:rPr>
  </w:style>
  <w:style w:type="paragraph" w:styleId="Heading4">
    <w:name w:val="heading 4"/>
    <w:uiPriority w:val="9"/>
    <w:basedOn w:val="Normal"/>
    <w:next w:val="Normal"/>
    <w:link w:val="Heading4Char"/>
    <w:qFormat/>
    <w:semiHidden/>
    <w:unhideWhenUsed/>
    <w:pPr>
      <w:keepNext/>
      <w:keepLines/>
      <w:outlineLvl w:val="3"/>
      <w:spacing w:after="0" w:before="200"/>
    </w:pPr>
    <w:rPr>
      <w:rFonts w:asciiTheme="majorHAnsi" w:eastAsiaTheme="majorEastAsia" w:hAnsiTheme="majorHAnsi" w:cstheme="majorBidi"/>
      <w:b/>
      <w:bCs/>
      <w:i/>
      <w:iCs/>
      <w:color w:val="4F81BD"/>
    </w:rPr>
  </w:style>
  <w:style w:type="paragraph" w:styleId="Heading5">
    <w:name w:val="heading 5"/>
    <w:uiPriority w:val="9"/>
    <w:basedOn w:val="Normal"/>
    <w:next w:val="Normal"/>
    <w:link w:val="Heading5Char"/>
    <w:qFormat/>
    <w:semiHidden/>
    <w:unhideWhenUsed/>
    <w:pPr>
      <w:keepNext/>
      <w:keepLines/>
      <w:outlineLvl w:val="4"/>
      <w:spacing w:after="0" w:before="200"/>
    </w:pPr>
    <w:rPr>
      <w:rFonts w:asciiTheme="majorHAnsi" w:eastAsiaTheme="majorEastAsia" w:hAnsiTheme="majorHAnsi" w:cstheme="majorBidi"/>
      <w:color w:val="244061"/>
    </w:rPr>
  </w:style>
  <w:style w:type="paragraph" w:styleId="Heading6">
    <w:name w:val="heading 6"/>
    <w:uiPriority w:val="9"/>
    <w:basedOn w:val="Normal"/>
    <w:next w:val="Normal"/>
    <w:link w:val="Heading6Char"/>
    <w:qFormat/>
    <w:semiHidden/>
    <w:unhideWhenUsed/>
    <w:pPr>
      <w:keepNext/>
      <w:keepLines/>
      <w:outlineLvl w:val="5"/>
      <w:spacing w:after="0" w:before="200"/>
    </w:pPr>
    <w:rPr>
      <w:rFonts w:asciiTheme="majorHAnsi" w:eastAsiaTheme="majorEastAsia" w:hAnsiTheme="majorHAnsi" w:cstheme="majorBidi"/>
      <w:i/>
      <w:iCs/>
      <w:color w:val="244061"/>
    </w:rPr>
  </w:style>
  <w:style w:type="paragraph" w:styleId="Heading7">
    <w:name w:val="heading 7"/>
    <w:uiPriority w:val="9"/>
    <w:basedOn w:val="Normal"/>
    <w:next w:val="Normal"/>
    <w:link w:val="Heading7Char"/>
    <w:qFormat/>
    <w:semiHidden/>
    <w:unhideWhenUsed/>
    <w:pPr>
      <w:keepNext/>
      <w:keepLines/>
      <w:outlineLvl w:val="6"/>
      <w:spacing w:after="0" w:before="200"/>
    </w:pPr>
    <w:rPr>
      <w:rFonts w:asciiTheme="majorHAnsi" w:eastAsiaTheme="majorEastAsia" w:hAnsiTheme="majorHAnsi" w:cstheme="majorBidi"/>
      <w:i/>
      <w:iCs/>
      <w:color w:val="3F3F3F"/>
    </w:rPr>
  </w:style>
  <w:style w:type="paragraph" w:styleId="Heading8">
    <w:name w:val="heading 8"/>
    <w:uiPriority w:val="9"/>
    <w:basedOn w:val="Normal"/>
    <w:next w:val="Normal"/>
    <w:link w:val="Heading8Char"/>
    <w:qFormat/>
    <w:semiHidden/>
    <w:unhideWhenUsed/>
    <w:pPr>
      <w:keepNext/>
      <w:keepLines/>
      <w:outlineLvl w:val="7"/>
      <w:spacing w:after="0" w:before="200"/>
    </w:pPr>
    <w:rPr>
      <w:rFonts w:asciiTheme="majorHAnsi" w:eastAsiaTheme="majorEastAsia" w:hAnsiTheme="majorHAnsi" w:cstheme="majorBidi"/>
      <w:color w:val="4F81BD"/>
      <w:sz w:val="20"/>
      <w:szCs w:val="20"/>
    </w:rPr>
  </w:style>
  <w:style w:type="paragraph" w:styleId="Heading9">
    <w:name w:val="heading 9"/>
    <w:uiPriority w:val="9"/>
    <w:basedOn w:val="Normal"/>
    <w:next w:val="Normal"/>
    <w:link w:val="Heading9Char"/>
    <w:qFormat/>
    <w:semiHidden/>
    <w:unhideWhenUsed/>
    <w:pPr>
      <w:keepNext/>
      <w:keepLines/>
      <w:outlineLvl w:val="8"/>
      <w:spacing w:after="0" w:before="200"/>
    </w:pPr>
    <w:rPr>
      <w:rFonts w:asciiTheme="majorHAnsi" w:eastAsiaTheme="majorEastAsia" w:hAnsiTheme="majorHAnsi" w:cstheme="majorBidi"/>
      <w:i/>
      <w:iCs/>
      <w:color w:val="3F3F3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customStyle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customStyle="1" w:styleId="Heading1Char">
    <w:name w:val="Heading 1 Char"/>
    <w:uiPriority w:val="9"/>
    <w:basedOn w:val="DefaultParagraphFont"/>
    <w:link w:val="Heading1"/>
    <w:rPr>
      <w:rFonts w:asciiTheme="majorHAnsi" w:eastAsiaTheme="majorEastAsia" w:hAnsiTheme="majorHAnsi" w:cstheme="majorBidi"/>
      <w:b/>
      <w:bCs/>
      <w:color w:val="376092"/>
      <w:sz w:val="28"/>
      <w:szCs w:val="28"/>
    </w:rPr>
  </w:style>
  <w:style w:type="character" w:customStyle="1" w:styleId="Heading2Char">
    <w:name w:val="Heading 2 Char"/>
    <w:uiPriority w:val="9"/>
    <w:basedOn w:val="DefaultParagraphFont"/>
    <w:link w:val="Heading2"/>
    <w:rPr>
      <w:rFonts w:asciiTheme="majorHAnsi" w:eastAsiaTheme="majorEastAsia" w:hAnsiTheme="majorHAnsi" w:cstheme="majorBidi"/>
      <w:b/>
      <w:bCs/>
      <w:color w:val="4F81BD"/>
      <w:sz w:val="26"/>
      <w:szCs w:val="26"/>
    </w:rPr>
  </w:style>
  <w:style w:type="character" w:customStyle="1" w:styleId="Heading3Char">
    <w:name w:val="Heading 3 Char"/>
    <w:uiPriority w:val="9"/>
    <w:basedOn w:val="DefaultParagraphFont"/>
    <w:link w:val="Heading3"/>
    <w:rPr>
      <w:rFonts w:asciiTheme="majorHAnsi" w:eastAsiaTheme="majorEastAsia" w:hAnsiTheme="majorHAnsi" w:cstheme="majorBidi"/>
      <w:b/>
      <w:bCs/>
      <w:color w:val="4F81BD"/>
    </w:rPr>
  </w:style>
  <w:style w:type="paragraph" w:styleId="Title">
    <w:name w:val="Title"/>
    <w:uiPriority w:val="10"/>
    <w:basedOn w:val="Normal"/>
    <w:next w:val="Normal"/>
    <w:link w:val="TitleChar"/>
    <w:qFormat/>
    <w:pPr>
      <w:contextualSpacing/>
      <w:pBdr>
        <w:bottom w:val="single" w:sz="8" w:space="4" w:color="4F81BD" w:themeColor="accent1"/>
      </w:pBdr>
      <w:spacing w:after="300" w:line="240" w:lineRule="auto"/>
    </w:pPr>
    <w:rPr>
      <w:rFonts w:asciiTheme="majorHAnsi" w:eastAsiaTheme="majorEastAsia" w:hAnsiTheme="majorHAnsi" w:cstheme="majorBidi"/>
      <w:color w:val="17375E"/>
      <w:sz w:val="52"/>
      <w:szCs w:val="52"/>
      <w:kern w:val="28"/>
      <w:spacing w:val="5"/>
    </w:rPr>
  </w:style>
  <w:style w:type="character" w:customStyle="1" w:styleId="TitleChar">
    <w:name w:val="Title Char"/>
    <w:uiPriority w:val="10"/>
    <w:basedOn w:val="DefaultParagraphFont"/>
    <w:link w:val="Title"/>
    <w:rPr>
      <w:rFonts w:asciiTheme="majorHAnsi" w:eastAsiaTheme="majorEastAsia" w:hAnsiTheme="majorHAnsi" w:cstheme="majorBidi"/>
      <w:color w:val="17375E"/>
      <w:sz w:val="52"/>
      <w:szCs w:val="52"/>
      <w:kern w:val="28"/>
      <w:spacing w:val="5"/>
    </w:rPr>
  </w:style>
  <w:style w:type="paragraph" w:styleId="Subtitle">
    <w:name w:val="Subtitle"/>
    <w:uiPriority w:val="11"/>
    <w:basedOn w:val="Normal"/>
    <w:next w:val="Normal"/>
    <w:link w:val="SubtitleChar"/>
    <w:qFormat/>
    <w:pPr>
      <w:numPr>
        <w:ilvl w:val="0"/>
      </w:numPr>
    </w:pPr>
    <w:rPr>
      <w:rFonts w:asciiTheme="majorHAnsi" w:eastAsiaTheme="majorEastAsia" w:hAnsiTheme="majorHAnsi" w:cstheme="majorBidi"/>
      <w:i/>
      <w:iCs/>
      <w:color w:val="4F81BD"/>
      <w:sz w:val="24"/>
      <w:szCs w:val="24"/>
      <w:spacing w:val="15"/>
    </w:rPr>
  </w:style>
  <w:style w:type="character" w:customStyle="1" w:styleId="SubtitleChar">
    <w:name w:val="Subtitle Char"/>
    <w:uiPriority w:val="11"/>
    <w:basedOn w:val="DefaultParagraphFont"/>
    <w:link w:val="Subtitle"/>
    <w:rPr>
      <w:rFonts w:asciiTheme="majorHAnsi" w:eastAsiaTheme="majorEastAsia" w:hAnsiTheme="majorHAnsi" w:cstheme="majorBidi"/>
      <w:i/>
      <w:iCs/>
      <w:color w:val="4F81BD"/>
      <w:sz w:val="24"/>
      <w:szCs w:val="24"/>
      <w:spacing w:val="15"/>
    </w:rPr>
  </w:style>
  <w:style w:type="paragraph" w:styleId="ListParagraph">
    <w:name w:val="List Paragraph"/>
    <w:uiPriority w:val="34"/>
    <w:basedOn w:val="Normal"/>
    <w:qFormat/>
    <w:pPr>
      <w:ind w:left="720"/>
      <w:contextualSpacing/>
    </w:pPr>
  </w:style>
  <w:style w:type="paragraph" w:customStyle="1" w:styleId="BodyText">
    <w:name w:val="Body Text"/>
    <w:uiPriority w:val="99"/>
    <w:basedOn w:val="Normal"/>
    <w:link w:val="BodyTextChar"/>
    <w:unhideWhenUsed/>
    <w:pPr>
      <w:spacing w:after="120"/>
    </w:pPr>
  </w:style>
  <w:style w:type="character" w:customStyle="1" w:styleId="BodyTextChar">
    <w:name w:val="Body Text Char"/>
    <w:uiPriority w:val="99"/>
    <w:basedOn w:val="DefaultParagraphFont"/>
    <w:link w:val="BodyText"/>
  </w:style>
  <w:style w:type="paragraph" w:customStyle="1" w:styleId="BodyText2">
    <w:name w:val="Body Text 2"/>
    <w:uiPriority w:val="99"/>
    <w:basedOn w:val="Normal"/>
    <w:link w:val="BodyText2Char"/>
    <w:unhideWhenUsed/>
    <w:pPr>
      <w:spacing w:after="120" w:line="480" w:lineRule="auto"/>
    </w:pPr>
  </w:style>
  <w:style w:type="character" w:customStyle="1" w:styleId="BodyText2Char">
    <w:name w:val="Body Text 2 Char"/>
    <w:uiPriority w:val="99"/>
    <w:basedOn w:val="DefaultParagraphFont"/>
    <w:link w:val="BodyText2"/>
  </w:style>
  <w:style w:type="paragraph" w:customStyle="1" w:styleId="BodyText3">
    <w:name w:val="Body Text 3"/>
    <w:uiPriority w:val="99"/>
    <w:basedOn w:val="Normal"/>
    <w:link w:val="BodyText3Char"/>
    <w:unhideWhenUsed/>
    <w:pPr>
      <w:spacing w:after="120"/>
    </w:pPr>
    <w:rPr>
      <w:sz w:val="16"/>
      <w:szCs w:val="16"/>
    </w:rPr>
  </w:style>
  <w:style w:type="character" w:customStyle="1" w:styleId="BodyText3Char">
    <w:name w:val="Body Text 3 Char"/>
    <w:uiPriority w:val="99"/>
    <w:basedOn w:val="DefaultParagraphFont"/>
    <w:link w:val="BodyText3"/>
    <w:rPr>
      <w:sz w:val="16"/>
      <w:szCs w:val="16"/>
    </w:rPr>
  </w:style>
  <w:style w:type="paragraph" w:customStyle="1" w:styleId="List">
    <w:name w:val="List"/>
    <w:uiPriority w:val="99"/>
    <w:basedOn w:val="Normal"/>
    <w:unhideWhenUsed/>
    <w:pPr>
      <w:ind w:left="360" w:hanging="360"/>
      <w:contextualSpacing/>
    </w:pPr>
  </w:style>
  <w:style w:type="paragraph" w:customStyle="1" w:styleId="List2">
    <w:name w:val="List 2"/>
    <w:uiPriority w:val="99"/>
    <w:basedOn w:val="Normal"/>
    <w:unhideWhenUsed/>
    <w:pPr>
      <w:ind w:left="720" w:hanging="360"/>
      <w:contextualSpacing/>
    </w:pPr>
  </w:style>
  <w:style w:type="paragraph" w:customStyle="1" w:styleId="List3">
    <w:name w:val="List 3"/>
    <w:uiPriority w:val="99"/>
    <w:basedOn w:val="Normal"/>
    <w:unhideWhenUsed/>
    <w:pPr>
      <w:ind w:left="1080" w:hanging="360"/>
      <w:contextualSpacing/>
    </w:pPr>
  </w:style>
  <w:style w:type="paragraph" w:customStyle="1" w:styleId="ListBullet">
    <w:name w:val="List Bullet"/>
    <w:uiPriority w:val="99"/>
    <w:basedOn w:val="Normal"/>
    <w:unhideWhenUsed/>
    <w:pPr>
      <w:contextualSpacing/>
      <w:numPr>
        <w:ilvl w:val="0"/>
        <w:numId w:val="1"/>
      </w:numPr>
    </w:pPr>
  </w:style>
  <w:style w:type="paragraph" w:customStyle="1" w:styleId="ListBullet2">
    <w:name w:val="List Bullet 2"/>
    <w:uiPriority w:val="99"/>
    <w:basedOn w:val="Normal"/>
    <w:unhideWhenUsed/>
    <w:pPr>
      <w:contextualSpacing/>
      <w:numPr>
        <w:ilvl w:val="0"/>
        <w:numId w:val="2"/>
      </w:numPr>
    </w:pPr>
  </w:style>
  <w:style w:type="paragraph" w:customStyle="1" w:styleId="ListBullet3">
    <w:name w:val="List Bullet 3"/>
    <w:uiPriority w:val="99"/>
    <w:basedOn w:val="Normal"/>
    <w:unhideWhenUsed/>
    <w:pPr>
      <w:contextualSpacing/>
      <w:numPr>
        <w:ilvl w:val="0"/>
        <w:numId w:val="3"/>
      </w:numPr>
    </w:pPr>
  </w:style>
  <w:style w:type="paragraph" w:customStyle="1" w:styleId="ListNumber">
    <w:name w:val="List Number"/>
    <w:uiPriority w:val="99"/>
    <w:basedOn w:val="Normal"/>
    <w:unhideWhenUsed/>
    <w:pPr>
      <w:contextualSpacing/>
      <w:numPr>
        <w:ilvl w:val="0"/>
        <w:numId w:val="4"/>
      </w:numPr>
    </w:pPr>
  </w:style>
  <w:style w:type="paragraph" w:customStyle="1" w:styleId="ListNumber2">
    <w:name w:val="List Number 2"/>
    <w:uiPriority w:val="99"/>
    <w:basedOn w:val="Normal"/>
    <w:unhideWhenUsed/>
    <w:pPr>
      <w:contextualSpacing/>
      <w:numPr>
        <w:ilvl w:val="0"/>
        <w:numId w:val="5"/>
      </w:numPr>
    </w:pPr>
  </w:style>
  <w:style w:type="paragraph" w:customStyle="1" w:styleId="ListNumber3">
    <w:name w:val="List Number 3"/>
    <w:uiPriority w:val="99"/>
    <w:basedOn w:val="Normal"/>
    <w:unhideWhenUsed/>
    <w:pPr>
      <w:contextualSpacing/>
      <w:numPr>
        <w:ilvl w:val="0"/>
        <w:numId w:val="6"/>
      </w:numPr>
    </w:pPr>
  </w:style>
  <w:style w:type="paragraph" w:customStyle="1" w:styleId="ListContinue">
    <w:name w:val="List Continue"/>
    <w:uiPriority w:val="99"/>
    <w:basedOn w:val="Normal"/>
    <w:unhideWhenUsed/>
    <w:pPr>
      <w:ind w:left="360"/>
      <w:contextualSpacing/>
      <w:spacing w:after="120"/>
    </w:pPr>
  </w:style>
  <w:style w:type="paragraph" w:customStyle="1" w:styleId="ListContinue2">
    <w:name w:val="List Continue 2"/>
    <w:uiPriority w:val="99"/>
    <w:basedOn w:val="Normal"/>
    <w:unhideWhenUsed/>
    <w:pPr>
      <w:ind w:left="720"/>
      <w:contextualSpacing/>
      <w:spacing w:after="120"/>
    </w:pPr>
  </w:style>
  <w:style w:type="paragraph" w:customStyle="1" w:styleId="ListContinue3">
    <w:name w:val="List Continue 3"/>
    <w:uiPriority w:val="99"/>
    <w:basedOn w:val="Normal"/>
    <w:unhideWhenUsed/>
    <w:pPr>
      <w:ind w:left="1080"/>
      <w:contextualSpacing/>
      <w:spacing w:after="120"/>
    </w:pPr>
  </w:style>
  <w:style w:type="paragraph" w:customStyle="1" w:styleId="MacroText">
    <w:name w:val="macro"/>
    <w:uiPriority w:val="99"/>
    <w:link w:val="MacroTextChar"/>
    <w:unhideWhenUsed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uiPriority w:val="99"/>
    <w:basedOn w:val="DefaultParagraphFont"/>
    <w:link w:val="MacroText"/>
    <w:rPr>
      <w:rFonts w:ascii="Courier" w:hAnsi="Courier"/>
      <w:sz w:val="20"/>
      <w:szCs w:val="20"/>
    </w:rPr>
  </w:style>
  <w:style w:type="paragraph" w:styleId="Quote">
    <w:name w:val="Quote"/>
    <w:uiPriority w:val="29"/>
    <w:basedOn w:val="Normal"/>
    <w:next w:val="Normal"/>
    <w:link w:val="QuoteChar"/>
    <w:qFormat/>
    <w:rPr>
      <w:i/>
      <w:iCs/>
      <w:color w:val="000000"/>
    </w:rPr>
  </w:style>
  <w:style w:type="character" w:customStyle="1" w:styleId="QuoteChar">
    <w:name w:val="Quote Char"/>
    <w:uiPriority w:val="29"/>
    <w:basedOn w:val="DefaultParagraphFont"/>
    <w:link w:val="Quote"/>
    <w:rPr>
      <w:i/>
      <w:iCs/>
      <w:color w:val="000000"/>
    </w:rPr>
  </w:style>
  <w:style w:type="character" w:customStyle="1" w:styleId="Heading4Char">
    <w:name w:val="Heading 4 Char"/>
    <w:uiPriority w:val="9"/>
    <w:basedOn w:val="DefaultParagraphFont"/>
    <w:link w:val="Heading4"/>
    <w:semiHidden/>
    <w:rPr>
      <w:rFonts w:asciiTheme="majorHAnsi" w:eastAsiaTheme="majorEastAsia" w:hAnsiTheme="majorHAnsi" w:cstheme="majorBidi"/>
      <w:b/>
      <w:bCs/>
      <w:i/>
      <w:iCs/>
      <w:color w:val="4F81BD"/>
    </w:rPr>
  </w:style>
  <w:style w:type="character" w:customStyle="1" w:styleId="Heading5Char">
    <w:name w:val="Heading 5 Char"/>
    <w:uiPriority w:val="9"/>
    <w:basedOn w:val="DefaultParagraphFont"/>
    <w:link w:val="Heading5"/>
    <w:semiHidden/>
    <w:rPr>
      <w:rFonts w:asciiTheme="majorHAnsi" w:eastAsiaTheme="majorEastAsia" w:hAnsiTheme="majorHAnsi" w:cstheme="majorBidi"/>
      <w:color w:val="244061"/>
    </w:rPr>
  </w:style>
  <w:style w:type="character" w:customStyle="1" w:styleId="Heading6Char">
    <w:name w:val="Heading 6 Char"/>
    <w:uiPriority w:val="9"/>
    <w:basedOn w:val="DefaultParagraphFont"/>
    <w:link w:val="Heading6"/>
    <w:semiHidden/>
    <w:rPr>
      <w:rFonts w:asciiTheme="majorHAnsi" w:eastAsiaTheme="majorEastAsia" w:hAnsiTheme="majorHAnsi" w:cstheme="majorBidi"/>
      <w:i/>
      <w:iCs/>
      <w:color w:val="244061"/>
    </w:rPr>
  </w:style>
  <w:style w:type="character" w:customStyle="1" w:styleId="Heading7Char">
    <w:name w:val="Heading 7 Char"/>
    <w:uiPriority w:val="9"/>
    <w:basedOn w:val="DefaultParagraphFont"/>
    <w:link w:val="Heading7"/>
    <w:semiHidden/>
    <w:rPr>
      <w:rFonts w:asciiTheme="majorHAnsi" w:eastAsiaTheme="majorEastAsia" w:hAnsiTheme="majorHAnsi" w:cstheme="majorBidi"/>
      <w:i/>
      <w:iCs/>
      <w:color w:val="3F3F3F"/>
    </w:rPr>
  </w:style>
  <w:style w:type="character" w:customStyle="1" w:styleId="Heading8Char">
    <w:name w:val="Heading 8 Char"/>
    <w:uiPriority w:val="9"/>
    <w:basedOn w:val="DefaultParagraphFont"/>
    <w:link w:val="Heading8"/>
    <w:semiHidden/>
    <w:rPr>
      <w:rFonts w:asciiTheme="majorHAnsi" w:eastAsiaTheme="majorEastAsia" w:hAnsiTheme="majorHAnsi" w:cstheme="majorBidi"/>
      <w:color w:val="4F81BD"/>
      <w:sz w:val="20"/>
      <w:szCs w:val="20"/>
    </w:rPr>
  </w:style>
  <w:style w:type="character" w:customStyle="1" w:styleId="Heading9Char">
    <w:name w:val="Heading 9 Char"/>
    <w:uiPriority w:val="9"/>
    <w:basedOn w:val="DefaultParagraphFont"/>
    <w:link w:val="Heading9"/>
    <w:semiHidden/>
    <w:rPr>
      <w:rFonts w:asciiTheme="majorHAnsi" w:eastAsiaTheme="majorEastAsia" w:hAnsiTheme="majorHAnsi" w:cstheme="majorBidi"/>
      <w:i/>
      <w:iCs/>
      <w:color w:val="3F3F3F"/>
      <w:sz w:val="20"/>
      <w:szCs w:val="20"/>
    </w:rPr>
  </w:style>
  <w:style w:type="paragraph" w:styleId="Caption">
    <w:name w:val="caption"/>
    <w:uiPriority w:val="35"/>
    <w:basedOn w:val="Normal"/>
    <w:next w:val="Normal"/>
    <w:qFormat/>
    <w:semiHidden/>
    <w:unhideWhenUsed/>
    <w:pPr>
      <w:spacing w:line="240" w:lineRule="auto"/>
    </w:pPr>
    <w:rPr>
      <w:b/>
      <w:bCs/>
      <w:color w:val="4F81BD"/>
      <w:sz w:val="18"/>
      <w:szCs w:val="18"/>
    </w:rPr>
  </w:style>
  <w:style w:type="character" w:styleId="Strong">
    <w:name w:val="Strong"/>
    <w:uiPriority w:val="22"/>
    <w:basedOn w:val="DefaultParagraphFont"/>
    <w:qFormat/>
    <w:rPr>
      <w:b/>
      <w:bCs/>
    </w:rPr>
  </w:style>
  <w:style w:type="character" w:styleId="Emphasis">
    <w:name w:val="Emphasis"/>
    <w:uiPriority w:val="20"/>
    <w:basedOn w:val="DefaultParagraphFont"/>
    <w:qFormat/>
    <w:rPr>
      <w:i/>
      <w:iCs/>
    </w:rPr>
  </w:style>
  <w:style w:type="paragraph" w:styleId="IntenseQuote">
    <w:name w:val="Intense Quote"/>
    <w:uiPriority w:val="30"/>
    <w:basedOn w:val="Normal"/>
    <w:next w:val="Normal"/>
    <w:link w:val="IntenseQuoteChar"/>
    <w:qFormat/>
    <w:pPr>
      <w:ind w:left="936" w:right="936"/>
      <w:pBdr>
        <w:bottom w:val="single" w:sz="4" w:space="4" w:color="4F81BD" w:themeColor="accent1"/>
      </w:pBdr>
      <w:spacing w:after="280" w:before="200"/>
    </w:pPr>
    <w:rPr>
      <w:b/>
      <w:bCs/>
      <w:i/>
      <w:iCs/>
      <w:color w:val="4F81BD"/>
    </w:rPr>
  </w:style>
  <w:style w:type="character" w:customStyle="1" w:styleId="IntenseQuoteChar">
    <w:name w:val="Intense Quote Char"/>
    <w:uiPriority w:val="30"/>
    <w:basedOn w:val="DefaultParagraphFont"/>
    <w:link w:val="IntenseQuote"/>
    <w:rPr>
      <w:b/>
      <w:bCs/>
      <w:i/>
      <w:iCs/>
      <w:color w:val="4F81BD"/>
    </w:rPr>
  </w:style>
  <w:style w:type="character" w:styleId="SubtleEmphasis">
    <w:name w:val="Subtle Emphasis"/>
    <w:uiPriority w:val="19"/>
    <w:basedOn w:val="DefaultParagraphFont"/>
    <w:qFormat/>
    <w:rPr>
      <w:i/>
      <w:iCs/>
      <w:color w:val="7F7F7F"/>
    </w:rPr>
  </w:style>
  <w:style w:type="character" w:styleId="IntenseEmphasis">
    <w:name w:val="Intense Emphasis"/>
    <w:uiPriority w:val="21"/>
    <w:basedOn w:val="DefaultParagraphFont"/>
    <w:qFormat/>
    <w:rPr>
      <w:b/>
      <w:bCs/>
      <w:i/>
      <w:iCs/>
      <w:color w:val="4F81BD"/>
    </w:rPr>
  </w:style>
  <w:style w:type="character" w:styleId="SubtleReference">
    <w:name w:val="Subtle Reference"/>
    <w:uiPriority w:val="31"/>
    <w:basedOn w:val="DefaultParagraphFont"/>
    <w:qFormat/>
    <w:rPr>
      <w:smallCaps/>
      <w:color w:val="C0504D"/>
      <w:u w:val="single" w:color="auto"/>
    </w:rPr>
  </w:style>
  <w:style w:type="character" w:styleId="IntenseReference">
    <w:name w:val="Intense Reference"/>
    <w:uiPriority w:val="32"/>
    <w:basedOn w:val="DefaultParagraphFont"/>
    <w:qFormat/>
    <w:rPr>
      <w:b/>
      <w:bCs/>
      <w:smallCaps/>
      <w:color w:val="C0504D"/>
      <w:u w:val="single" w:color="auto"/>
      <w:spacing w:val="5"/>
    </w:rPr>
  </w:style>
  <w:style w:type="character" w:styleId="BookTitle">
    <w:name w:val="Book Title"/>
    <w:uiPriority w:val="33"/>
    <w:basedOn w:val="DefaultParagraphFont"/>
    <w:qFormat/>
    <w:rPr>
      <w:b/>
      <w:bCs/>
      <w:smallCaps/>
      <w:spacing w:val="5"/>
    </w:rPr>
  </w:style>
  <w:style w:type="paragraph" w:styleId="TOCHeading">
    <w:name w:val="TOC Heading"/>
    <w:uiPriority w:val="39"/>
    <w:basedOn w:val="Heading1"/>
    <w:next w:val="Normal"/>
    <w:qFormat/>
    <w:semiHidden/>
    <w:unhideWhenUsed/>
    <w:pPr>
      <w:outlineLvl w:val="9"/>
    </w:pPr>
  </w:style>
  <w:style w:type="table" w:styleId="TableGrid">
    <w:name w:val="Table Grid"/>
    <w:uiPriority w:val="59"/>
    <w:basedOn w:val="TableNormal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uiPriority w:val="60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000000" w:themeColor="dk1"/>
        <w:bottom w:val="single" w:sz="8" w:space="0" w:color="000000" w:themeColor="dk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dk1"/>
          <w:left w:val="nil"/>
          <w:bottom w:val="single" w:sz="8" w:space="0" w:color="000000" w:themeColor="dk1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000000" w:themeColor="dk1"/>
          <w:left w:val="nil"/>
          <w:bottom w:val="single" w:sz="8" w:space="0" w:color="000000" w:themeColor="dk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dk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dk1" w:themeFillTint="3f"/>
      </w:tcPr>
    </w:tblStylePr>
  </w:style>
  <w:style w:type="table" w:styleId="LightShading-Accent1">
    <w:name w:val="Light Shading Accent 1"/>
    <w:uiPriority w:val="60"/>
    <w:basedOn w:val="TableNormal"/>
    <w:pPr>
      <w:spacing w:after="0" w:line="240" w:lineRule="auto"/>
    </w:pPr>
    <w:rPr>
      <w:color w:val="376092"/>
    </w:rPr>
    <w:tblPr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uiPriority w:val="60"/>
    <w:basedOn w:val="TableNormal"/>
    <w:pPr>
      <w:spacing w:after="0" w:line="240" w:lineRule="auto"/>
    </w:pPr>
    <w:rPr>
      <w:color w:val="953735"/>
    </w:rPr>
    <w:tblPr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LightShading-Accent3">
    <w:name w:val="Light Shading Accent 3"/>
    <w:uiPriority w:val="60"/>
    <w:basedOn w:val="TableNormal"/>
    <w:pPr>
      <w:spacing w:after="0" w:line="240" w:lineRule="auto"/>
    </w:pPr>
    <w:rPr>
      <w:color w:val="76933C"/>
    </w:rPr>
    <w:tblPr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uiPriority w:val="60"/>
    <w:basedOn w:val="TableNormal"/>
    <w:pPr>
      <w:spacing w:after="0" w:line="240" w:lineRule="auto"/>
    </w:pPr>
    <w:rPr>
      <w:color w:val="604A7B"/>
    </w:rPr>
    <w:tblPr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uiPriority w:val="60"/>
    <w:basedOn w:val="TableNormal"/>
    <w:pPr>
      <w:spacing w:after="0" w:line="240" w:lineRule="auto"/>
    </w:pPr>
    <w:rPr>
      <w:color w:val="31859B"/>
    </w:rPr>
    <w:tblPr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LightShading-Accent6">
    <w:name w:val="Light Shading Accent 6"/>
    <w:uiPriority w:val="60"/>
    <w:basedOn w:val="TableNormal"/>
    <w:pPr>
      <w:spacing w:after="0" w:line="240" w:lineRule="auto"/>
    </w:pPr>
    <w:rPr>
      <w:color w:val="E46C0A"/>
    </w:rPr>
    <w:tblPr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LightList">
    <w:name w:val="Light List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000000" w:themeColor="dk1"/>
        <w:left w:val="single" w:sz="8" w:space="0" w:color="000000" w:themeColor="dk1"/>
        <w:bottom w:val="single" w:sz="8" w:space="0" w:color="000000" w:themeColor="dk1"/>
        <w:right w:val="single" w:sz="8" w:space="0" w:color="000000" w:themeColor="dk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000000" w:themeFill="dk1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000000" w:themeColor="dk1"/>
          <w:left w:val="single" w:sz="8" w:space="0" w:color="000000" w:themeColor="dk1"/>
          <w:bottom w:val="single" w:sz="8" w:space="0" w:color="000000" w:themeColor="dk1"/>
          <w:right w:val="single" w:sz="8" w:space="0" w:color="000000" w:themeColor="dk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dk1"/>
          <w:left w:val="single" w:sz="8" w:space="0" w:color="000000" w:themeColor="dk1"/>
          <w:bottom w:val="single" w:sz="8" w:space="0" w:color="000000" w:themeColor="dk1"/>
          <w:right w:val="single" w:sz="8" w:space="0" w:color="000000" w:themeColor="dk1"/>
        </w:tcBorders>
      </w:tcPr>
    </w:tblStylePr>
    <w:tblStylePr w:type="band1Horz">
      <w:tblPr/>
      <w:tcPr>
        <w:tcBorders>
          <w:top w:val="single" w:sz="8" w:space="0" w:color="000000" w:themeColor="dk1"/>
          <w:left w:val="single" w:sz="8" w:space="0" w:color="000000" w:themeColor="dk1"/>
          <w:bottom w:val="single" w:sz="8" w:space="0" w:color="000000" w:themeColor="dk1"/>
          <w:right w:val="single" w:sz="8" w:space="0" w:color="000000" w:themeColor="dk1"/>
        </w:tcBorders>
      </w:tcPr>
    </w:tblStylePr>
  </w:style>
  <w:style w:type="table" w:styleId="LightList-Accent1">
    <w:name w:val="Light List Accent 1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4F81BD" w:themeFill="accent1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C0504D" w:themeFill="accent2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9BBB59" w:themeFill="accent3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8064A2" w:themeFill="accent4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4BACC6" w:themeFill="accent5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uiPriority w:val="61"/>
    <w:basedOn w:val="TableNormal"/>
    <w:pPr>
      <w:spacing w:after="0" w:line="240" w:lineRule="auto"/>
    </w:pPr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val="clear" w:color="auto" w:fill="F79646" w:themeFill="accent6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000000" w:themeColor="dk1"/>
        <w:left w:val="single" w:sz="8" w:space="0" w:color="000000" w:themeColor="dk1"/>
        <w:bottom w:val="single" w:sz="8" w:space="0" w:color="000000" w:themeColor="dk1"/>
        <w:right w:val="single" w:sz="8" w:space="0" w:color="000000" w:themeColor="dk1"/>
        <w:insideH w:val="single" w:sz="8" w:space="0" w:color="000000" w:themeColor="dk1"/>
        <w:insideV w:val="single" w:sz="8" w:space="0" w:color="000000" w:themeColor="dk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dk1"/>
          <w:left w:val="single" w:sz="8" w:space="0" w:color="000000" w:themeColor="dk1"/>
          <w:bottom w:val="single" w:sz="18" w:space="0" w:color="000000" w:themeColor="dk1"/>
          <w:right w:val="single" w:sz="8" w:space="0" w:color="000000" w:themeColor="dk1"/>
          <w:insideH w:val="nil"/>
          <w:insideV w:val="single" w:sz="8" w:space="0" w:color="000000" w:themeColor="dk1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dk1"/>
          <w:left w:val="single" w:sz="8" w:space="0" w:color="000000" w:themeColor="dk1"/>
          <w:bottom w:val="single" w:sz="8" w:space="0" w:color="000000" w:themeColor="dk1"/>
          <w:right w:val="single" w:sz="8" w:space="0" w:color="000000" w:themeColor="dk1"/>
          <w:insideH w:val="nil"/>
          <w:insideV w:val="single" w:sz="8" w:space="0" w:color="000000" w:themeColor="dk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dk1"/>
          <w:left w:val="single" w:sz="8" w:space="0" w:color="000000" w:themeColor="dk1"/>
          <w:bottom w:val="single" w:sz="8" w:space="0" w:color="000000" w:themeColor="dk1"/>
          <w:right w:val="single" w:sz="8" w:space="0" w:color="000000" w:themeColor="dk1"/>
        </w:tcBorders>
      </w:tcPr>
    </w:tblStylePr>
    <w:tblStylePr w:type="band1Vert">
      <w:tblPr/>
      <w:tcPr>
        <w:tcBorders>
          <w:top w:val="single" w:sz="8" w:space="0" w:color="000000" w:themeColor="dk1"/>
          <w:left w:val="single" w:sz="8" w:space="0" w:color="000000" w:themeColor="dk1"/>
          <w:bottom w:val="single" w:sz="8" w:space="0" w:color="000000" w:themeColor="dk1"/>
          <w:right w:val="single" w:sz="8" w:space="0" w:color="000000" w:themeColor="dk1"/>
        </w:tcBorders>
        <w:shd w:val="clear" w:color="auto" w:fill="BFBFBF" w:themeFill="dk1" w:themeFillTint="3f"/>
      </w:tcPr>
    </w:tblStylePr>
    <w:tblStylePr w:type="band1Horz">
      <w:tblPr/>
      <w:tcPr>
        <w:tcBorders>
          <w:top w:val="single" w:sz="8" w:space="0" w:color="000000" w:themeColor="dk1"/>
          <w:left w:val="single" w:sz="8" w:space="0" w:color="000000" w:themeColor="dk1"/>
          <w:bottom w:val="single" w:sz="8" w:space="0" w:color="000000" w:themeColor="dk1"/>
          <w:right w:val="single" w:sz="8" w:space="0" w:color="000000" w:themeColor="dk1"/>
          <w:insideV w:val="single" w:sz="8" w:space="0" w:color="000000" w:themeColor="dk1"/>
        </w:tcBorders>
        <w:shd w:val="clear" w:color="auto" w:fill="BFBFBF" w:themeFill="dk1" w:themeFillTint="3f"/>
      </w:tcPr>
    </w:tblStylePr>
    <w:tblStylePr w:type="band2Horz">
      <w:tblPr/>
      <w:tcPr>
        <w:tcBorders>
          <w:top w:val="single" w:sz="8" w:space="0" w:color="000000" w:themeColor="dk1"/>
          <w:left w:val="single" w:sz="8" w:space="0" w:color="000000" w:themeColor="dk1"/>
          <w:bottom w:val="single" w:sz="8" w:space="0" w:color="000000" w:themeColor="dk1"/>
          <w:right w:val="single" w:sz="8" w:space="0" w:color="000000" w:themeColor="dk1"/>
          <w:insideV w:val="single" w:sz="8" w:space="0" w:color="000000" w:themeColor="dk1"/>
        </w:tcBorders>
      </w:tcPr>
    </w:tblStylePr>
  </w:style>
  <w:style w:type="table" w:styleId="LightGrid-Accent1">
    <w:name w:val="Light Grid Accent 1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uiPriority w:val="62"/>
    <w:basedOn w:val="TableNormal"/>
    <w:pPr>
      <w:spacing w:after="0" w:line="240" w:lineRule="auto"/>
    </w:pPr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after="0" w:before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3F3F3F" w:themeColor="dk1" w:themeTint="bf"/>
        <w:left w:val="single" w:sz="8" w:space="0" w:color="3F3F3F" w:themeColor="dk1" w:themeTint="bf"/>
        <w:bottom w:val="single" w:sz="8" w:space="0" w:color="3F3F3F" w:themeColor="dk1" w:themeTint="bf"/>
        <w:right w:val="single" w:sz="8" w:space="0" w:color="3F3F3F" w:themeColor="dk1" w:themeTint="bf"/>
        <w:insideH w:val="single" w:sz="8" w:space="0" w:color="3F3F3F" w:themeColor="dk1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3F3F3F" w:themeColor="dk1" w:themeTint="bf"/>
          <w:left w:val="single" w:sz="8" w:space="0" w:color="3F3F3F" w:themeColor="dk1" w:themeTint="bf"/>
          <w:bottom w:val="single" w:sz="8" w:space="0" w:color="3F3F3F" w:themeColor="dk1" w:themeTint="bf"/>
          <w:right w:val="single" w:sz="8" w:space="0" w:color="3F3F3F" w:themeColor="dk1" w:themeTint="bf"/>
          <w:insideH w:val="nil"/>
          <w:insideV w:val="nil"/>
        </w:tcBorders>
        <w:shd w:val="clear" w:color="auto" w:fill="000000" w:themeFill="dk1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3F3F3F" w:themeColor="dk1" w:themeTint="bf"/>
          <w:left w:val="single" w:sz="8" w:space="0" w:color="3F3F3F" w:themeColor="dk1" w:themeTint="bf"/>
          <w:bottom w:val="single" w:sz="8" w:space="0" w:color="3F3F3F" w:themeColor="dk1" w:themeTint="bf"/>
          <w:right w:val="single" w:sz="8" w:space="0" w:color="3F3F3F" w:themeColor="dk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dk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dk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B4CC82" w:themeColor="accent3" w:themeTint="bf"/>
        <w:left w:val="single" w:sz="8" w:space="0" w:color="B4CC82" w:themeColor="accent3" w:themeTint="bf"/>
        <w:bottom w:val="single" w:sz="8" w:space="0" w:color="B4CC82" w:themeColor="accent3" w:themeTint="bf"/>
        <w:right w:val="single" w:sz="8" w:space="0" w:color="B4CC82" w:themeColor="accent3" w:themeTint="bf"/>
        <w:insideH w:val="single" w:sz="8" w:space="0" w:color="B4CC82" w:themeColor="accent3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B4CC82" w:themeColor="accent3" w:themeTint="bf"/>
          <w:left w:val="single" w:sz="8" w:space="0" w:color="B4CC82" w:themeColor="accent3" w:themeTint="bf"/>
          <w:bottom w:val="single" w:sz="8" w:space="0" w:color="B4CC82" w:themeColor="accent3" w:themeTint="bf"/>
          <w:right w:val="single" w:sz="8" w:space="0" w:color="B4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B4CC82" w:themeColor="accent3" w:themeTint="bf"/>
          <w:left w:val="single" w:sz="8" w:space="0" w:color="B4CC82" w:themeColor="accent3" w:themeTint="bf"/>
          <w:bottom w:val="single" w:sz="8" w:space="0" w:color="B4CC82" w:themeColor="accent3" w:themeTint="bf"/>
          <w:right w:val="single" w:sz="8" w:space="0" w:color="B4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uiPriority w:val="63"/>
    <w:basedOn w:val="TableNormal"/>
    <w:pPr>
      <w:spacing w:after="0" w:line="240" w:lineRule="auto"/>
    </w:pPr>
    <w:tblPr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dk1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dk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dk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lt1" w:themeFillShade="d8"/>
      </w:tcPr>
    </w:tblStylePr>
    <w:tblStylePr w:type="band1Horz">
      <w:tblPr/>
      <w:tcPr>
        <w:shd w:val="clear" w:color="auto" w:fill="D8D8D8" w:themeFill="lt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lt1" w:themeFillShade="d8"/>
      </w:tcPr>
    </w:tblStylePr>
    <w:tblStylePr w:type="band1Horz">
      <w:tblPr/>
      <w:tcPr>
        <w:shd w:val="clear" w:color="auto" w:fill="D8D8D8" w:themeFill="lt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lt1" w:themeFillShade="d8"/>
      </w:tcPr>
    </w:tblStylePr>
    <w:tblStylePr w:type="band1Horz">
      <w:tblPr/>
      <w:tcPr>
        <w:shd w:val="clear" w:color="auto" w:fill="D8D8D8" w:themeFill="lt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lt1" w:themeFillShade="d8"/>
      </w:tcPr>
    </w:tblStylePr>
    <w:tblStylePr w:type="band1Horz">
      <w:tblPr/>
      <w:tcPr>
        <w:shd w:val="clear" w:color="auto" w:fill="D8D8D8" w:themeFill="lt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lt1" w:themeFillShade="d8"/>
      </w:tcPr>
    </w:tblStylePr>
    <w:tblStylePr w:type="band1Horz">
      <w:tblPr/>
      <w:tcPr>
        <w:shd w:val="clear" w:color="auto" w:fill="D8D8D8" w:themeFill="lt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lt1" w:themeFillShade="d8"/>
      </w:tcPr>
    </w:tblStylePr>
    <w:tblStylePr w:type="band1Horz">
      <w:tblPr/>
      <w:tcPr>
        <w:shd w:val="clear" w:color="auto" w:fill="D8D8D8" w:themeFill="lt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uiPriority w:val="64"/>
    <w:basedOn w:val="TableNormal"/>
    <w:pPr>
      <w:spacing w:after="0" w:line="240" w:lineRule="auto"/>
    </w:pPr>
    <w:tblPr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lt1" w:themeFillShade="d8"/>
      </w:tcPr>
    </w:tblStylePr>
    <w:tblStylePr w:type="band1Horz">
      <w:tblPr/>
      <w:tcPr>
        <w:shd w:val="clear" w:color="auto" w:fill="D8D8D8" w:themeFill="lt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000000" w:themeColor="dk1"/>
        <w:bottom w:val="single" w:sz="8" w:space="0" w:color="000000" w:themeColor="dk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dk1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 w:themeColor="dk1"/>
          <w:bottom w:val="single" w:sz="8" w:space="0" w:color="000000" w:themeColor="dk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dk1"/>
          <w:bottom w:val="single" w:sz="8" w:space="0" w:color="000000" w:themeColor="dk1"/>
        </w:tcBorders>
      </w:tcPr>
    </w:tblStylePr>
    <w:tblStylePr w:type="band1Vert">
      <w:tblPr/>
      <w:tcPr>
        <w:shd w:val="clear" w:color="auto" w:fill="BFBFBF" w:themeFill="dk1" w:themeFillTint="3f"/>
      </w:tcPr>
    </w:tblStylePr>
    <w:tblStylePr w:type="band1Horz">
      <w:tblPr/>
      <w:tcPr>
        <w:shd w:val="clear" w:color="auto" w:fill="BFBFBF" w:themeFill="dk1" w:themeFillTint="3f"/>
      </w:tcPr>
    </w:tblStylePr>
  </w:style>
  <w:style w:type="table" w:styleId="MediumList1-Accent1">
    <w:name w:val="Medium List 1 Accent 1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MediumList1-Accent3">
    <w:name w:val="Medium List 1 Accent 3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MediumList1-Accent6">
    <w:name w:val="Medium List 1 Accent 6"/>
    <w:uiPriority w:val="65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MediumList2">
    <w:name w:val="Medium List 2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000000" w:themeColor="dk1"/>
        <w:left w:val="single" w:sz="8" w:space="0" w:color="000000" w:themeColor="dk1"/>
        <w:bottom w:val="single" w:sz="8" w:space="0" w:color="000000" w:themeColor="dk1"/>
        <w:right w:val="single" w:sz="8" w:space="0" w:color="000000" w:themeColor="dk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dk1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tblPr/>
      <w:tcPr>
        <w:tcBorders>
          <w:top w:val="single" w:sz="8" w:space="0" w:color="000000" w:themeColor="dk1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dk1"/>
          <w:insideH w:val="nil"/>
          <w:insideV w:val="nil"/>
        </w:tcBorders>
        <w:shd w:val="clear" w:color="auto" w:fill="FFFFFF" w:themeFill="lt1"/>
      </w:tcPr>
    </w:tblStylePr>
    <w:tblStylePr w:type="lastCol">
      <w:tblPr/>
      <w:tcPr>
        <w:tcBorders>
          <w:top w:val="nil"/>
          <w:left w:val="single" w:sz="8" w:space="0" w:color="000000" w:themeColor="dk1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dk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dk1" w:themeFillTint="3f"/>
      </w:tcPr>
    </w:tblStylePr>
    <w:tblStylePr w:type="nwCell">
      <w:tblPr/>
      <w:tcPr>
        <w:shd w:val="clear" w:color="auto" w:fill="FFFFFF" w:themeFill="lt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lt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lt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lt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lt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lt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lt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lt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lt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lt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lt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uiPriority w:val="66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lt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lt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3F3F3F" w:themeColor="dk1" w:themeTint="bf"/>
        <w:left w:val="single" w:sz="8" w:space="0" w:color="3F3F3F" w:themeColor="dk1" w:themeTint="bf"/>
        <w:bottom w:val="single" w:sz="8" w:space="0" w:color="3F3F3F" w:themeColor="dk1" w:themeTint="bf"/>
        <w:right w:val="single" w:sz="8" w:space="0" w:color="3F3F3F" w:themeColor="dk1" w:themeTint="bf"/>
        <w:insideH w:val="single" w:sz="8" w:space="0" w:color="3F3F3F" w:themeColor="dk1" w:themeTint="bf"/>
        <w:insideV w:val="single" w:sz="8" w:space="0" w:color="3F3F3F" w:themeColor="dk1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BFBFBF" w:themeFill="dk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3F3F" w:themeColor="dk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dk1" w:themeFillTint="7f"/>
      </w:tcPr>
    </w:tblStylePr>
    <w:tblStylePr w:type="band1Horz">
      <w:tblPr/>
      <w:tcPr>
        <w:shd w:val="clear" w:color="auto" w:fill="7F7F7F" w:themeFill="dk1" w:themeFillTint="7f"/>
      </w:tcPr>
    </w:tblStylePr>
  </w:style>
  <w:style w:type="table" w:styleId="MediumGrid1-Accent1">
    <w:name w:val="Medium Grid 1 Accent 1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MediumGrid1-Accent2">
    <w:name w:val="Medium Grid 1 Accent 2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B4CC82" w:themeColor="accent3" w:themeTint="bf"/>
        <w:left w:val="single" w:sz="8" w:space="0" w:color="B4CC82" w:themeColor="accent3" w:themeTint="bf"/>
        <w:bottom w:val="single" w:sz="8" w:space="0" w:color="B4CC82" w:themeColor="accent3" w:themeTint="bf"/>
        <w:right w:val="single" w:sz="8" w:space="0" w:color="B4CC82" w:themeColor="accent3" w:themeTint="bf"/>
        <w:insideH w:val="single" w:sz="8" w:space="0" w:color="B4CC82" w:themeColor="accent3" w:themeTint="bf"/>
        <w:insideV w:val="single" w:sz="8" w:space="0" w:color="B4CC82" w:themeColor="accent3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4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uiPriority w:val="67"/>
    <w:basedOn w:val="TableNormal"/>
    <w:pPr>
      <w:spacing w:after="0" w:line="240" w:lineRule="auto"/>
    </w:pPr>
    <w:tblPr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000000" w:themeColor="dk1"/>
        <w:left w:val="single" w:sz="8" w:space="0" w:color="000000" w:themeColor="dk1"/>
        <w:bottom w:val="single" w:sz="8" w:space="0" w:color="000000" w:themeColor="dk1"/>
        <w:right w:val="single" w:sz="8" w:space="0" w:color="000000" w:themeColor="dk1"/>
        <w:insideH w:val="single" w:sz="8" w:space="0" w:color="000000" w:themeColor="dk1"/>
        <w:insideV w:val="single" w:sz="8" w:space="0" w:color="000000" w:themeColor="dk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BFBFBF" w:themeFill="dk1" w:themeFillTint="3f"/>
    </w:tcPr>
    <w:tblStylePr w:type="firstRow">
      <w:rPr>
        <w:b/>
        <w:bCs/>
        <w:color w:val="000000"/>
      </w:rPr>
      <w:tblPr/>
      <w:tcPr>
        <w:shd w:val="clear" w:color="auto" w:fill="E5E5E5" w:themeFill="dk1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dk1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CBCB" w:themeFill="dk1" w:themeFillTint="33"/>
      </w:tcPr>
    </w:tblStylePr>
    <w:tblStylePr w:type="band1Vert">
      <w:tblPr/>
      <w:tcPr>
        <w:shd w:val="clear" w:color="auto" w:fill="7F7F7F" w:themeFill="dk1" w:themeFillTint="7f"/>
      </w:tcPr>
    </w:tblStylePr>
    <w:tblStylePr w:type="band1Horz">
      <w:tblPr/>
      <w:tcPr>
        <w:tcBorders>
          <w:insideH w:val="single" w:sz="6" w:space="0" w:color="000000" w:themeColor="dk1"/>
          <w:insideV w:val="single" w:sz="6" w:space="0" w:color="000000" w:themeColor="dk1"/>
        </w:tcBorders>
        <w:shd w:val="clear" w:color="auto" w:fill="7F7F7F" w:themeFill="dk1" w:themeFillTint="7f"/>
      </w:tcPr>
    </w:tblStylePr>
    <w:tblStylePr w:type="nwCell">
      <w:tblPr/>
      <w:tcPr>
        <w:shd w:val="clear" w:color="auto" w:fill="FFFFFF" w:themeFill="lt1"/>
      </w:tcPr>
    </w:tblStylePr>
  </w:style>
  <w:style w:type="table" w:styleId="MediumGrid2-Accent1">
    <w:name w:val="Medium Grid 2 Accent 1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3DFEE" w:themeFill="accent1" w:themeFillTint="3f"/>
    </w:tcPr>
    <w:tblStylePr w:type="firstRow">
      <w:rPr>
        <w:b/>
        <w:bCs/>
        <w:color w:val="000000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dk1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lt1"/>
      </w:tcPr>
    </w:tblStylePr>
  </w:style>
  <w:style w:type="table" w:styleId="MediumGrid2-Accent2">
    <w:name w:val="Medium Grid 2 Accent 2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FD3D3" w:themeFill="accent2" w:themeFillTint="3f"/>
    </w:tcPr>
    <w:tblStylePr w:type="firstRow">
      <w:rPr>
        <w:b/>
        <w:bCs/>
        <w:color w:val="000000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dk1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lt1"/>
      </w:tcPr>
    </w:tblStylePr>
  </w:style>
  <w:style w:type="table" w:styleId="MediumGrid2-Accent3">
    <w:name w:val="Medium Grid 2 Accent 3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6EED5" w:themeFill="accent3" w:themeFillTint="3f"/>
    </w:tcPr>
    <w:tblStylePr w:type="firstRow">
      <w:rPr>
        <w:b/>
        <w:bCs/>
        <w:color w:val="000000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dk1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lt1"/>
      </w:tcPr>
    </w:tblStylePr>
  </w:style>
  <w:style w:type="table" w:styleId="MediumGrid2-Accent4">
    <w:name w:val="Medium Grid 2 Accent 4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FD8E8" w:themeFill="accent4" w:themeFillTint="3f"/>
    </w:tcPr>
    <w:tblStylePr w:type="firstRow">
      <w:rPr>
        <w:b/>
        <w:bCs/>
        <w:color w:val="000000"/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dk1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E0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lt1"/>
      </w:tcPr>
    </w:tblStylePr>
  </w:style>
  <w:style w:type="table" w:styleId="MediumGrid2-Accent5">
    <w:name w:val="Medium Grid 2 Accent 5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2EAF0" w:themeFill="accent5" w:themeFillTint="3f"/>
    </w:tcPr>
    <w:tblStylePr w:type="firstRow">
      <w:rPr>
        <w:b/>
        <w:bCs/>
        <w:color w:val="000000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dk1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lt1"/>
      </w:tcPr>
    </w:tblStylePr>
  </w:style>
  <w:style w:type="table" w:styleId="MediumGrid2-Accent6">
    <w:name w:val="Medium Grid 2 Accent 6"/>
    <w:uiPriority w:val="68"/>
    <w:basedOn w:val="TableNormal"/>
    <w:pPr>
      <w:spacing w:after="0" w:line="240" w:lineRule="auto"/>
    </w:pPr>
    <w:rPr>
      <w:rFonts w:asciiTheme="majorHAnsi" w:eastAsiaTheme="majorEastAsia" w:hAnsiTheme="majorHAnsi" w:cstheme="majorBidi"/>
      <w:color w:val="000000"/>
    </w:rPr>
    <w:tblPr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DE5D1" w:themeFill="accent6" w:themeFillTint="3f"/>
    </w:tcPr>
    <w:tblStylePr w:type="firstRow">
      <w:rPr>
        <w:b/>
        <w:bCs/>
        <w:color w:val="000000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 w:themeColor="dk1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lt1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A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lt1"/>
      </w:tcPr>
    </w:tblStylePr>
  </w:style>
  <w:style w:type="table" w:styleId="MediumGrid3">
    <w:name w:val="Medium Grid 3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lt1"/>
        <w:left w:val="single" w:sz="8" w:space="0" w:color="FFFFFF" w:themeColor="lt1"/>
        <w:bottom w:val="single" w:sz="8" w:space="0" w:color="FFFFFF" w:themeColor="lt1"/>
        <w:right w:val="single" w:sz="8" w:space="0" w:color="FFFFFF" w:themeColor="lt1"/>
        <w:insideH w:val="single" w:sz="6" w:space="0" w:color="FFFFFF" w:themeColor="lt1"/>
        <w:insideV w:val="single" w:sz="6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BFBFBF" w:themeFill="dk1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24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000000" w:themeFill="dk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000000" w:themeFill="dk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lt1"/>
          <w:right w:val="single" w:sz="24" w:space="0" w:color="FFFFFF" w:themeColor="lt1"/>
          <w:insideH w:val="nil"/>
          <w:insideV w:val="nil"/>
        </w:tcBorders>
        <w:shd w:val="clear" w:color="auto" w:fill="000000" w:themeFill="dk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lt1"/>
          <w:bottom w:val="nil"/>
          <w:right w:val="nil"/>
          <w:insideH w:val="nil"/>
          <w:insideV w:val="nil"/>
        </w:tcBorders>
        <w:shd w:val="clear" w:color="auto" w:fill="000000" w:themeFill="dk1"/>
      </w:tcPr>
    </w:tblStylePr>
    <w:tblStylePr w:type="band1Vert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nil"/>
        </w:tcBorders>
        <w:shd w:val="clear" w:color="auto" w:fill="7F7F7F" w:themeFill="dk1" w:themeFillTint="7f"/>
      </w:tcPr>
    </w:tblStylePr>
    <w:tblStylePr w:type="band1Horz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single" w:sz="8" w:space="0" w:color="FFFFFF" w:themeColor="lt1"/>
          <w:insideV w:val="single" w:sz="8" w:space="0" w:color="FFFFFF" w:themeColor="lt1"/>
        </w:tcBorders>
        <w:shd w:val="clear" w:color="auto" w:fill="7F7F7F" w:themeFill="dk1" w:themeFillTint="7f"/>
      </w:tcPr>
    </w:tblStylePr>
  </w:style>
  <w:style w:type="table" w:styleId="MediumGrid3-Accent1">
    <w:name w:val="Medium Grid 3 Accent 1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lt1"/>
        <w:left w:val="single" w:sz="8" w:space="0" w:color="FFFFFF" w:themeColor="lt1"/>
        <w:bottom w:val="single" w:sz="8" w:space="0" w:color="FFFFFF" w:themeColor="lt1"/>
        <w:right w:val="single" w:sz="8" w:space="0" w:color="FFFFFF" w:themeColor="lt1"/>
        <w:insideH w:val="single" w:sz="6" w:space="0" w:color="FFFFFF" w:themeColor="lt1"/>
        <w:insideV w:val="single" w:sz="6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24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lt1"/>
          <w:right w:val="single" w:sz="24" w:space="0" w:color="FFFFFF" w:themeColor="lt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lt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single" w:sz="8" w:space="0" w:color="FFFFFF" w:themeColor="lt1"/>
          <w:insideV w:val="single" w:sz="8" w:space="0" w:color="FFFFFF" w:themeColor="lt1"/>
        </w:tcBorders>
        <w:shd w:val="clear" w:color="auto" w:fill="A7C0DE" w:themeFill="accent1" w:themeFillTint="7f"/>
      </w:tcPr>
    </w:tblStylePr>
  </w:style>
  <w:style w:type="table" w:styleId="MediumGrid3-Accent2">
    <w:name w:val="Medium Grid 3 Accent 2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lt1"/>
        <w:left w:val="single" w:sz="8" w:space="0" w:color="FFFFFF" w:themeColor="lt1"/>
        <w:bottom w:val="single" w:sz="8" w:space="0" w:color="FFFFFF" w:themeColor="lt1"/>
        <w:right w:val="single" w:sz="8" w:space="0" w:color="FFFFFF" w:themeColor="lt1"/>
        <w:insideH w:val="single" w:sz="6" w:space="0" w:color="FFFFFF" w:themeColor="lt1"/>
        <w:insideV w:val="single" w:sz="6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24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lt1"/>
          <w:right w:val="single" w:sz="24" w:space="0" w:color="FFFFFF" w:themeColor="lt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lt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single" w:sz="8" w:space="0" w:color="FFFFFF" w:themeColor="lt1"/>
          <w:insideV w:val="single" w:sz="8" w:space="0" w:color="FFFFFF" w:themeColor="lt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lt1"/>
        <w:left w:val="single" w:sz="8" w:space="0" w:color="FFFFFF" w:themeColor="lt1"/>
        <w:bottom w:val="single" w:sz="8" w:space="0" w:color="FFFFFF" w:themeColor="lt1"/>
        <w:right w:val="single" w:sz="8" w:space="0" w:color="FFFFFF" w:themeColor="lt1"/>
        <w:insideH w:val="single" w:sz="6" w:space="0" w:color="FFFFFF" w:themeColor="lt1"/>
        <w:insideV w:val="single" w:sz="6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24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lt1"/>
          <w:right w:val="single" w:sz="24" w:space="0" w:color="FFFFFF" w:themeColor="lt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lt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single" w:sz="8" w:space="0" w:color="FFFFFF" w:themeColor="lt1"/>
          <w:insideV w:val="single" w:sz="8" w:space="0" w:color="FFFFFF" w:themeColor="lt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lt1"/>
        <w:left w:val="single" w:sz="8" w:space="0" w:color="FFFFFF" w:themeColor="lt1"/>
        <w:bottom w:val="single" w:sz="8" w:space="0" w:color="FFFFFF" w:themeColor="lt1"/>
        <w:right w:val="single" w:sz="8" w:space="0" w:color="FFFFFF" w:themeColor="lt1"/>
        <w:insideH w:val="single" w:sz="6" w:space="0" w:color="FFFFFF" w:themeColor="lt1"/>
        <w:insideV w:val="single" w:sz="6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24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lt1"/>
          <w:right w:val="single" w:sz="24" w:space="0" w:color="FFFFFF" w:themeColor="lt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lt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single" w:sz="8" w:space="0" w:color="FFFFFF" w:themeColor="lt1"/>
          <w:insideV w:val="single" w:sz="8" w:space="0" w:color="FFFFFF" w:themeColor="lt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lt1"/>
        <w:left w:val="single" w:sz="8" w:space="0" w:color="FFFFFF" w:themeColor="lt1"/>
        <w:bottom w:val="single" w:sz="8" w:space="0" w:color="FFFFFF" w:themeColor="lt1"/>
        <w:right w:val="single" w:sz="8" w:space="0" w:color="FFFFFF" w:themeColor="lt1"/>
        <w:insideH w:val="single" w:sz="6" w:space="0" w:color="FFFFFF" w:themeColor="lt1"/>
        <w:insideV w:val="single" w:sz="6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24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lt1"/>
          <w:right w:val="single" w:sz="24" w:space="0" w:color="FFFFFF" w:themeColor="lt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lt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single" w:sz="8" w:space="0" w:color="FFFFFF" w:themeColor="lt1"/>
          <w:insideV w:val="single" w:sz="8" w:space="0" w:color="FFFFFF" w:themeColor="lt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uiPriority w:val="69"/>
    <w:basedOn w:val="TableNormal"/>
    <w:pPr>
      <w:spacing w:after="0" w:line="240" w:lineRule="auto"/>
    </w:pPr>
    <w:tblPr>
      <w:tblInd w:w="0" w:type="dxa"/>
      <w:tblBorders>
        <w:top w:val="single" w:sz="8" w:space="0" w:color="FFFFFF" w:themeColor="lt1"/>
        <w:left w:val="single" w:sz="8" w:space="0" w:color="FFFFFF" w:themeColor="lt1"/>
        <w:bottom w:val="single" w:sz="8" w:space="0" w:color="FFFFFF" w:themeColor="lt1"/>
        <w:right w:val="single" w:sz="8" w:space="0" w:color="FFFFFF" w:themeColor="lt1"/>
        <w:insideH w:val="single" w:sz="6" w:space="0" w:color="FFFFFF" w:themeColor="lt1"/>
        <w:insideV w:val="single" w:sz="6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24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single" w:sz="8" w:space="0" w:color="FFFFFF" w:themeColor="lt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 w:themeColor="lt1"/>
          <w:right w:val="single" w:sz="24" w:space="0" w:color="FFFFFF" w:themeColor="lt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 w:themeColor="lt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lt1"/>
          <w:left w:val="single" w:sz="8" w:space="0" w:color="FFFFFF" w:themeColor="lt1"/>
          <w:bottom w:val="single" w:sz="8" w:space="0" w:color="FFFFFF" w:themeColor="lt1"/>
          <w:right w:val="single" w:sz="8" w:space="0" w:color="FFFFFF" w:themeColor="lt1"/>
          <w:insideH w:val="single" w:sz="8" w:space="0" w:color="FFFFFF" w:themeColor="lt1"/>
          <w:insideV w:val="single" w:sz="8" w:space="0" w:color="FFFFFF" w:themeColor="lt1"/>
        </w:tcBorders>
        <w:shd w:val="clear" w:color="auto" w:fill="FBCAA2" w:themeFill="accent6" w:themeFillTint="7f"/>
      </w:tcPr>
    </w:tblStylePr>
  </w:style>
  <w:style w:type="table" w:styleId="DarkList">
    <w:name w:val="Dark List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000000" w:themeFill="dk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lt1"/>
          <w:right w:val="nil"/>
          <w:insideH w:val="nil"/>
          <w:insideV w:val="nil"/>
        </w:tcBorders>
        <w:shd w:val="clear" w:color="auto" w:fill="000000" w:themeFill="dk1"/>
      </w:tcPr>
    </w:tblStylePr>
    <w:tblStylePr w:type="lastRow">
      <w:tblPr/>
      <w:tcPr>
        <w:tcBorders>
          <w:top w:val="single" w:sz="18" w:space="0" w:color="FFFFFF" w:themeColor="lt1"/>
          <w:left w:val="nil"/>
          <w:bottom w:val="nil"/>
          <w:right w:val="nil"/>
          <w:insideH w:val="nil"/>
          <w:insideV w:val="nil"/>
        </w:tcBorders>
        <w:shd w:val="clear" w:color="auto" w:fill="000000" w:themeFill="dk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lt1"/>
          <w:insideH w:val="nil"/>
          <w:insideV w:val="nil"/>
        </w:tcBorders>
        <w:shd w:val="clear" w:color="auto" w:fill="000000" w:themeFill="dk1" w:themeFillShade="bf"/>
      </w:tcPr>
    </w:tblStylePr>
    <w:tblStylePr w:type="lastCol">
      <w:tblPr/>
      <w:tcPr>
        <w:tcBorders>
          <w:top w:val="nil"/>
          <w:left w:val="single" w:sz="18" w:space="0" w:color="FFFFFF" w:themeColor="lt1"/>
          <w:bottom w:val="nil"/>
          <w:right w:val="nil"/>
          <w:insideH w:val="nil"/>
          <w:insideV w:val="nil"/>
        </w:tcBorders>
        <w:shd w:val="clear" w:color="auto" w:fill="000000" w:themeFill="dk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dk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dk1" w:themeFillShade="bf"/>
      </w:tcPr>
    </w:tblStylePr>
  </w:style>
  <w:style w:type="table" w:styleId="DarkList-Accent1">
    <w:name w:val="Dark List Accent 1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lt1"/>
          <w:right w:val="nil"/>
          <w:insideH w:val="nil"/>
          <w:insideV w:val="nil"/>
        </w:tcBorders>
        <w:shd w:val="clear" w:color="auto" w:fill="000000" w:themeFill="dk1"/>
      </w:tcPr>
    </w:tblStylePr>
    <w:tblStylePr w:type="lastRow">
      <w:tblPr/>
      <w:tcPr>
        <w:tcBorders>
          <w:top w:val="single" w:sz="18" w:space="0" w:color="FFFFFF" w:themeColor="lt1"/>
          <w:left w:val="nil"/>
          <w:bottom w:val="nil"/>
          <w:right w:val="nil"/>
          <w:insideH w:val="nil"/>
          <w:insideV w:val="nil"/>
        </w:tcBorders>
        <w:shd w:val="clear" w:color="auto" w:fill="2440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lt1"/>
          <w:insideH w:val="nil"/>
          <w:insideV w:val="nil"/>
        </w:tcBorders>
        <w:shd w:val="clear" w:color="auto" w:fill="376092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lt1"/>
          <w:bottom w:val="nil"/>
          <w:right w:val="nil"/>
          <w:insideH w:val="nil"/>
          <w:insideV w:val="nil"/>
        </w:tcBorders>
        <w:shd w:val="clear" w:color="auto" w:fill="376092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6092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76092" w:themeFill="accent1" w:themeFillShade="bf"/>
      </w:tcPr>
    </w:tblStylePr>
  </w:style>
  <w:style w:type="table" w:styleId="DarkList-Accent2">
    <w:name w:val="Dark List Accent 2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lt1"/>
          <w:right w:val="nil"/>
          <w:insideH w:val="nil"/>
          <w:insideV w:val="nil"/>
        </w:tcBorders>
        <w:shd w:val="clear" w:color="auto" w:fill="000000" w:themeFill="dk1"/>
      </w:tcPr>
    </w:tblStylePr>
    <w:tblStylePr w:type="lastRow">
      <w:tblPr/>
      <w:tcPr>
        <w:tcBorders>
          <w:top w:val="single" w:sz="18" w:space="0" w:color="FFFFFF" w:themeColor="lt1"/>
          <w:left w:val="nil"/>
          <w:bottom w:val="nil"/>
          <w:right w:val="nil"/>
          <w:insideH w:val="nil"/>
          <w:insideV w:val="nil"/>
        </w:tcBorders>
        <w:shd w:val="clear" w:color="auto" w:fill="6325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lt1"/>
          <w:insideH w:val="nil"/>
          <w:insideV w:val="nil"/>
        </w:tcBorders>
        <w:shd w:val="clear" w:color="auto" w:fill="95373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lt1"/>
          <w:bottom w:val="nil"/>
          <w:right w:val="nil"/>
          <w:insideH w:val="nil"/>
          <w:insideV w:val="nil"/>
        </w:tcBorders>
        <w:shd w:val="clear" w:color="auto" w:fill="95373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373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3735" w:themeFill="accent2" w:themeFillShade="bf"/>
      </w:tcPr>
    </w:tblStylePr>
  </w:style>
  <w:style w:type="table" w:styleId="DarkList-Accent3">
    <w:name w:val="Dark List Accent 3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lt1"/>
          <w:right w:val="nil"/>
          <w:insideH w:val="nil"/>
          <w:insideV w:val="nil"/>
        </w:tcBorders>
        <w:shd w:val="clear" w:color="auto" w:fill="000000" w:themeFill="dk1"/>
      </w:tcPr>
    </w:tblStylePr>
    <w:tblStylePr w:type="lastRow">
      <w:tblPr/>
      <w:tcPr>
        <w:tcBorders>
          <w:top w:val="single" w:sz="18" w:space="0" w:color="FFFFFF" w:themeColor="lt1"/>
          <w:left w:val="nil"/>
          <w:bottom w:val="nil"/>
          <w:right w:val="nil"/>
          <w:insideH w:val="nil"/>
          <w:insideV w:val="nil"/>
        </w:tcBorders>
        <w:shd w:val="clear" w:color="auto" w:fill="4F62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lt1"/>
          <w:insideH w:val="nil"/>
          <w:insideV w:val="nil"/>
        </w:tcBorders>
        <w:shd w:val="clear" w:color="auto" w:fill="7693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lt1"/>
          <w:bottom w:val="nil"/>
          <w:right w:val="nil"/>
          <w:insideH w:val="nil"/>
          <w:insideV w:val="nil"/>
        </w:tcBorders>
        <w:shd w:val="clear" w:color="auto" w:fill="7693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3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33C" w:themeFill="accent3" w:themeFillShade="bf"/>
      </w:tcPr>
    </w:tblStylePr>
  </w:style>
  <w:style w:type="table" w:styleId="DarkList-Accent4">
    <w:name w:val="Dark List Accent 4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lt1"/>
          <w:right w:val="nil"/>
          <w:insideH w:val="nil"/>
          <w:insideV w:val="nil"/>
        </w:tcBorders>
        <w:shd w:val="clear" w:color="auto" w:fill="000000" w:themeFill="dk1"/>
      </w:tcPr>
    </w:tblStylePr>
    <w:tblStylePr w:type="lastRow">
      <w:tblPr/>
      <w:tcPr>
        <w:tcBorders>
          <w:top w:val="single" w:sz="18" w:space="0" w:color="FFFFFF" w:themeColor="lt1"/>
          <w:left w:val="nil"/>
          <w:bottom w:val="nil"/>
          <w:right w:val="nil"/>
          <w:insideH w:val="nil"/>
          <w:insideV w:val="nil"/>
        </w:tcBorders>
        <w:shd w:val="clear" w:color="auto" w:fill="40315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lt1"/>
          <w:insideH w:val="nil"/>
          <w:insideV w:val="nil"/>
        </w:tcBorders>
        <w:shd w:val="clear" w:color="auto" w:fill="604A7B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lt1"/>
          <w:bottom w:val="nil"/>
          <w:right w:val="nil"/>
          <w:insideH w:val="nil"/>
          <w:insideV w:val="nil"/>
        </w:tcBorders>
        <w:shd w:val="clear" w:color="auto" w:fill="604A7B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4A7B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04A7B" w:themeFill="accent4" w:themeFillShade="bf"/>
      </w:tcPr>
    </w:tblStylePr>
  </w:style>
  <w:style w:type="table" w:styleId="DarkList-Accent5">
    <w:name w:val="Dark List Accent 5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lt1"/>
          <w:right w:val="nil"/>
          <w:insideH w:val="nil"/>
          <w:insideV w:val="nil"/>
        </w:tcBorders>
        <w:shd w:val="clear" w:color="auto" w:fill="000000" w:themeFill="dk1"/>
      </w:tcPr>
    </w:tblStylePr>
    <w:tblStylePr w:type="lastRow">
      <w:tblPr/>
      <w:tcPr>
        <w:tcBorders>
          <w:top w:val="single" w:sz="18" w:space="0" w:color="FFFFFF" w:themeColor="lt1"/>
          <w:left w:val="nil"/>
          <w:bottom w:val="nil"/>
          <w:right w:val="nil"/>
          <w:insideH w:val="nil"/>
          <w:insideV w:val="nil"/>
        </w:tcBorders>
        <w:shd w:val="clear" w:color="auto" w:fill="21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lt1"/>
          <w:insideH w:val="nil"/>
          <w:insideV w:val="nil"/>
        </w:tcBorders>
        <w:shd w:val="clear" w:color="auto" w:fill="3185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lt1"/>
          <w:bottom w:val="nil"/>
          <w:right w:val="nil"/>
          <w:insideH w:val="nil"/>
          <w:insideV w:val="nil"/>
        </w:tcBorders>
        <w:shd w:val="clear" w:color="auto" w:fill="3185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5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59B" w:themeFill="accent5" w:themeFillShade="bf"/>
      </w:tcPr>
    </w:tblStylePr>
  </w:style>
  <w:style w:type="table" w:styleId="DarkList-Accent6">
    <w:name w:val="Dark List Accent 6"/>
    <w:uiPriority w:val="70"/>
    <w:basedOn w:val="TableNormal"/>
    <w:pPr>
      <w:spacing w:after="0" w:line="240" w:lineRule="auto"/>
    </w:pPr>
    <w:rPr>
      <w:color w:val="FFFFFF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lt1"/>
          <w:right w:val="nil"/>
          <w:insideH w:val="nil"/>
          <w:insideV w:val="nil"/>
        </w:tcBorders>
        <w:shd w:val="clear" w:color="auto" w:fill="000000" w:themeFill="dk1"/>
      </w:tcPr>
    </w:tblStylePr>
    <w:tblStylePr w:type="lastRow">
      <w:tblPr/>
      <w:tcPr>
        <w:tcBorders>
          <w:top w:val="single" w:sz="18" w:space="0" w:color="FFFFFF" w:themeColor="lt1"/>
          <w:left w:val="nil"/>
          <w:bottom w:val="nil"/>
          <w:right w:val="nil"/>
          <w:insideH w:val="nil"/>
          <w:insideV w:val="nil"/>
        </w:tcBorders>
        <w:shd w:val="clear" w:color="auto" w:fill="974807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lt1"/>
          <w:insideH w:val="nil"/>
          <w:insideV w:val="nil"/>
        </w:tcBorders>
        <w:shd w:val="clear" w:color="auto" w:fill="E4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lt1"/>
          <w:bottom w:val="nil"/>
          <w:right w:val="nil"/>
          <w:insideH w:val="nil"/>
          <w:insideV w:val="nil"/>
        </w:tcBorders>
        <w:shd w:val="clear" w:color="auto" w:fill="E4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6C0A" w:themeFill="accent6" w:themeFillShade="bf"/>
      </w:tcPr>
    </w:tblStylePr>
  </w:style>
  <w:style w:type="table" w:styleId="ColorfulShading">
    <w:name w:val="Colorful Shading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C0504D" w:themeColor="accent2"/>
        <w:left w:val="single" w:sz="4" w:space="0" w:color="000000" w:themeColor="dk1"/>
        <w:bottom w:val="single" w:sz="4" w:space="0" w:color="000000" w:themeColor="dk1"/>
        <w:right w:val="single" w:sz="4" w:space="0" w:color="000000" w:themeColor="dk1"/>
        <w:insideH w:val="single" w:sz="4" w:space="0" w:color="FFFFFF" w:themeColor="lt1"/>
        <w:insideV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5E5E5" w:themeFill="dk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lt1"/>
        </w:tcBorders>
        <w:shd w:val="clear" w:color="auto" w:fill="000000" w:themeFill="dk1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dk1" w:themeShade="99"/>
          <w:insideV w:val="nil"/>
        </w:tcBorders>
        <w:shd w:val="clear" w:color="auto" w:fill="000000" w:themeFill="dk1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dk1" w:themeFillShade="bf"/>
      </w:tcPr>
    </w:tblStylePr>
    <w:tblStylePr w:type="band1Vert">
      <w:tblPr/>
      <w:tcPr>
        <w:shd w:val="clear" w:color="auto" w:fill="989898" w:themeFill="dk1" w:themeFillTint="66"/>
      </w:tcPr>
    </w:tblStylePr>
    <w:tblStylePr w:type="band1Horz">
      <w:tblPr/>
      <w:tcPr>
        <w:shd w:val="clear" w:color="auto" w:fill="7F7F7F" w:themeFill="dk1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1">
    <w:name w:val="Colorful Shading Accent 1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lt1"/>
        <w:insideV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lt1"/>
        </w:tcBorders>
        <w:shd w:val="clear" w:color="auto" w:fill="2C4D75" w:themeFill="accent1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C4D75" w:themeColor="accent1" w:themeShade="99"/>
          <w:insideV w:val="nil"/>
        </w:tcBorders>
        <w:shd w:val="clear" w:color="auto" w:fill="2C4D75" w:themeFill="accent1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D75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2">
    <w:name w:val="Colorful Shading Accent 2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lt1"/>
        <w:insideV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lt1"/>
        </w:tcBorders>
        <w:shd w:val="clear" w:color="auto" w:fill="772C2A" w:themeFill="accent2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9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3">
    <w:name w:val="Colorful Shading Accent 3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lt1"/>
        <w:insideV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lt1"/>
        </w:tcBorders>
        <w:shd w:val="clear" w:color="auto" w:fill="5F7530" w:themeFill="accent3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5F7530" w:themeColor="accent3" w:themeShade="99"/>
          <w:insideV w:val="nil"/>
        </w:tcBorders>
        <w:shd w:val="clear" w:color="auto" w:fill="5F7530" w:themeFill="accent3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7530" w:themeFill="accent3" w:themeFillShade="99"/>
      </w:tcPr>
    </w:tblStylePr>
    <w:tblStylePr w:type="band1Vert">
      <w:tblPr/>
      <w:tcPr>
        <w:shd w:val="clear" w:color="auto" w:fill="D7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lt1"/>
        <w:insideV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lt1"/>
        </w:tcBorders>
        <w:shd w:val="clear" w:color="auto" w:fill="4D3B62" w:themeFill="accent4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D3B62" w:themeColor="accent4" w:themeShade="99"/>
          <w:insideV w:val="nil"/>
        </w:tcBorders>
        <w:shd w:val="clear" w:color="auto" w:fill="4D3B62" w:themeFill="accent4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D3B62" w:themeFill="accent4" w:themeFillShade="99"/>
      </w:tcPr>
    </w:tblStylePr>
    <w:tblStylePr w:type="band1Vert">
      <w:tblPr/>
      <w:tcPr>
        <w:shd w:val="clear" w:color="auto" w:fill="CCC1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5">
    <w:name w:val="Colorful Shading Accent 5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lt1"/>
        <w:insideV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lt1"/>
        </w:tcBorders>
        <w:shd w:val="clear" w:color="auto" w:fill="276A7C" w:themeFill="accent5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7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Shading-Accent6">
    <w:name w:val="Colorful Shading Accent 6"/>
    <w:uiPriority w:val="71"/>
    <w:basedOn w:val="TableNormal"/>
    <w:pPr>
      <w:spacing w:after="0" w:line="240" w:lineRule="auto"/>
    </w:pPr>
    <w:rPr>
      <w:color w:val="000000"/>
    </w:rPr>
    <w:tblPr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lt1"/>
        <w:insideV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lt1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 w:themeColor="lt1"/>
        </w:tcBorders>
        <w:shd w:val="clear" w:color="auto" w:fill="B65708" w:themeFill="accent6" w:themeFillShade="99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708" w:themeColor="accent6" w:themeShade="99"/>
          <w:insideV w:val="nil"/>
        </w:tcBorders>
        <w:shd w:val="clear" w:color="auto" w:fill="B65708" w:themeFill="accent6" w:themeFillShade="99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708" w:themeFill="accent6" w:themeFillShade="99"/>
      </w:tcPr>
    </w:tblStylePr>
    <w:tblStylePr w:type="band1Vert">
      <w:tblPr/>
      <w:tcPr>
        <w:shd w:val="clear" w:color="auto" w:fill="FBD5B5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ColorfulList">
    <w:name w:val="Colorful List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5E5E5" w:themeFill="dk1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lt1"/>
        </w:tcBorders>
        <w:shd w:val="clear" w:color="auto" w:fill="9F3B38" w:themeFill="accent2" w:themeFillShade="cc"/>
      </w:tcPr>
    </w:tblStylePr>
    <w:tblStylePr w:type="lastRow">
      <w:rPr>
        <w:b/>
        <w:bCs/>
        <w:color w:val="9F3B38"/>
      </w:rPr>
      <w:tblPr/>
      <w:tcPr>
        <w:tcBorders>
          <w:top w:val="single" w:sz="12" w:space="0" w:color="000000" w:themeColor="dk1"/>
        </w:tcBorders>
        <w:shd w:val="clear" w:color="auto" w:fill="FFFFFF" w:themeFill="lt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dk1" w:themeFillTint="3f"/>
      </w:tcPr>
    </w:tblStylePr>
    <w:tblStylePr w:type="band1Horz">
      <w:tblPr/>
      <w:tcPr>
        <w:shd w:val="clear" w:color="auto" w:fill="CBCBCB" w:themeFill="dk1" w:themeFillTint="33"/>
      </w:tcPr>
    </w:tblStylePr>
  </w:style>
  <w:style w:type="table" w:styleId="ColorfulList-Accent1">
    <w:name w:val="Colorful List Accent 1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lt1"/>
        </w:tcBorders>
        <w:shd w:val="clear" w:color="auto" w:fill="9F3B38" w:themeFill="accent2" w:themeFillShade="cc"/>
      </w:tcPr>
    </w:tblStylePr>
    <w:tblStylePr w:type="lastRow">
      <w:rPr>
        <w:b/>
        <w:bCs/>
        <w:color w:val="9F3B38"/>
      </w:rPr>
      <w:tblPr/>
      <w:tcPr>
        <w:tcBorders>
          <w:top w:val="single" w:sz="12" w:space="0" w:color="000000" w:themeColor="dk1"/>
        </w:tcBorders>
        <w:shd w:val="clear" w:color="auto" w:fill="FFFFFF" w:themeFill="lt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lt1"/>
        </w:tcBorders>
        <w:shd w:val="clear" w:color="auto" w:fill="9F3B38" w:themeFill="accent2" w:themeFillShade="cc"/>
      </w:tcPr>
    </w:tblStylePr>
    <w:tblStylePr w:type="lastRow">
      <w:rPr>
        <w:b/>
        <w:bCs/>
        <w:color w:val="9F3B38"/>
      </w:rPr>
      <w:tblPr/>
      <w:tcPr>
        <w:tcBorders>
          <w:top w:val="single" w:sz="12" w:space="0" w:color="000000" w:themeColor="dk1"/>
        </w:tcBorders>
        <w:shd w:val="clear" w:color="auto" w:fill="FFFFFF" w:themeFill="lt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lt1"/>
        </w:tcBorders>
        <w:shd w:val="clear" w:color="auto" w:fill="664F83" w:themeFill="accent4" w:themeFillShade="cc"/>
      </w:tcPr>
    </w:tblStylePr>
    <w:tblStylePr w:type="lastRow">
      <w:rPr>
        <w:b/>
        <w:bCs/>
        <w:color w:val="664F83"/>
      </w:rPr>
      <w:tblPr/>
      <w:tcPr>
        <w:tcBorders>
          <w:top w:val="single" w:sz="12" w:space="0" w:color="000000" w:themeColor="dk1"/>
        </w:tcBorders>
        <w:shd w:val="clear" w:color="auto" w:fill="FFFFFF" w:themeFill="lt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BF1DD" w:themeFill="accent3" w:themeFillTint="33"/>
      </w:tcPr>
    </w:tblStylePr>
  </w:style>
  <w:style w:type="table" w:styleId="ColorfulList-Accent4">
    <w:name w:val="Colorful List Accent 4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2EFF5" w:themeFill="accent4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lt1"/>
        </w:tcBorders>
        <w:shd w:val="clear" w:color="auto" w:fill="7E9D40" w:themeFill="accent3" w:themeFillShade="cc"/>
      </w:tcPr>
    </w:tblStylePr>
    <w:tblStylePr w:type="lastRow">
      <w:rPr>
        <w:b/>
        <w:bCs/>
        <w:color w:val="7E9D40"/>
      </w:rPr>
      <w:tblPr/>
      <w:tcPr>
        <w:tcBorders>
          <w:top w:val="single" w:sz="12" w:space="0" w:color="000000" w:themeColor="dk1"/>
        </w:tcBorders>
        <w:shd w:val="clear" w:color="auto" w:fill="FFFFFF" w:themeFill="lt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E0EC" w:themeFill="accent4" w:themeFillTint="33"/>
      </w:tcPr>
    </w:tblStylePr>
  </w:style>
  <w:style w:type="table" w:styleId="ColorfulList-Accent5">
    <w:name w:val="Colorful List Accent 5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lt1"/>
        </w:tcBorders>
        <w:shd w:val="clear" w:color="auto" w:fill="F3740B" w:themeFill="accent6" w:themeFillShade="cc"/>
      </w:tcPr>
    </w:tblStylePr>
    <w:tblStylePr w:type="lastRow">
      <w:rPr>
        <w:b/>
        <w:bCs/>
        <w:color w:val="F3740B"/>
      </w:rPr>
      <w:tblPr/>
      <w:tcPr>
        <w:tcBorders>
          <w:top w:val="single" w:sz="12" w:space="0" w:color="000000" w:themeColor="dk1"/>
        </w:tcBorders>
        <w:shd w:val="clear" w:color="auto" w:fill="FFFFFF" w:themeFill="lt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uiPriority w:val="72"/>
    <w:basedOn w:val="TableNormal"/>
    <w:pPr>
      <w:spacing w:after="0" w:line="240" w:lineRule="auto"/>
    </w:pPr>
    <w:rPr>
      <w:color w:val="00000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/>
      </w:rPr>
      <w:tblPr/>
      <w:tcPr>
        <w:tcBorders>
          <w:bottom w:val="single" w:sz="12" w:space="0" w:color="FFFFFF" w:themeColor="lt1"/>
        </w:tcBorders>
        <w:shd w:val="clear" w:color="auto" w:fill="358EA6" w:themeFill="accent5" w:themeFillShade="cc"/>
      </w:tcPr>
    </w:tblStylePr>
    <w:tblStylePr w:type="lastRow">
      <w:rPr>
        <w:b/>
        <w:bCs/>
        <w:color w:val="358EA6"/>
      </w:rPr>
      <w:tblPr/>
      <w:tcPr>
        <w:tcBorders>
          <w:top w:val="single" w:sz="12" w:space="0" w:color="000000" w:themeColor="dk1"/>
        </w:tcBorders>
        <w:shd w:val="clear" w:color="auto" w:fill="FFFFFF" w:themeFill="lt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AD9" w:themeFill="accent6" w:themeFillTint="33"/>
      </w:tcPr>
    </w:tblStylePr>
  </w:style>
  <w:style w:type="table" w:styleId="ColorfulGrid">
    <w:name w:val="Colorful Grid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CBCBCB" w:themeFill="dk1" w:themeFillTint="33"/>
    </w:tcPr>
    <w:tblStylePr w:type="firstRow">
      <w:rPr>
        <w:b/>
        <w:bCs/>
      </w:rPr>
      <w:tblPr/>
      <w:tcPr>
        <w:shd w:val="clear" w:color="auto" w:fill="989898" w:themeFill="dk1" w:themeFillTint="66"/>
      </w:tcPr>
    </w:tblStylePr>
    <w:tblStylePr w:type="lastRow">
      <w:rPr>
        <w:b/>
        <w:bCs/>
        <w:color w:val="000000"/>
      </w:rPr>
      <w:tblPr/>
      <w:tcPr>
        <w:shd w:val="clear" w:color="auto" w:fill="989898" w:themeFill="dk1" w:themeFillTint="66"/>
      </w:tcPr>
    </w:tblStylePr>
    <w:tblStylePr w:type="firstCol">
      <w:rPr>
        <w:color w:val="FFFFFF"/>
      </w:rPr>
      <w:tblPr/>
      <w:tcPr>
        <w:shd w:val="clear" w:color="auto" w:fill="000000" w:themeFill="dk1" w:themeFillShade="bf"/>
      </w:tcPr>
    </w:tblStylePr>
    <w:tblStylePr w:type="lastCol">
      <w:rPr>
        <w:color w:val="FFFFFF"/>
      </w:rPr>
      <w:tblPr/>
      <w:tcPr>
        <w:shd w:val="clear" w:color="auto" w:fill="000000" w:themeFill="dk1" w:themeFillShade="bf"/>
      </w:tcPr>
    </w:tblStylePr>
    <w:tblStylePr w:type="band1Vert">
      <w:tblPr/>
      <w:tcPr>
        <w:shd w:val="clear" w:color="auto" w:fill="7F7F7F" w:themeFill="dk1" w:themeFillTint="7f"/>
      </w:tcPr>
    </w:tblStylePr>
    <w:tblStylePr w:type="band1Horz">
      <w:tblPr/>
      <w:tcPr>
        <w:shd w:val="clear" w:color="auto" w:fill="7F7F7F" w:themeFill="dk1" w:themeFillTint="7f"/>
      </w:tcPr>
    </w:tblStylePr>
  </w:style>
  <w:style w:type="table" w:styleId="ColorfulGrid-Accent1">
    <w:name w:val="Colorful Grid Accent 1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/>
      </w:rPr>
      <w:tblPr/>
      <w:tcPr>
        <w:shd w:val="clear" w:color="auto" w:fill="B8CCE4" w:themeFill="accent1" w:themeFillTint="66"/>
      </w:tcPr>
    </w:tblStylePr>
    <w:tblStylePr w:type="firstCol">
      <w:rPr>
        <w:color w:val="FFFFFF"/>
      </w:rPr>
      <w:tblPr/>
      <w:tcPr>
        <w:shd w:val="clear" w:color="auto" w:fill="376092" w:themeFill="accent1" w:themeFillShade="bf"/>
      </w:tcPr>
    </w:tblStylePr>
    <w:tblStylePr w:type="lastCol">
      <w:rPr>
        <w:color w:val="FFFFFF"/>
      </w:rPr>
      <w:tblPr/>
      <w:tcPr>
        <w:shd w:val="clear" w:color="auto" w:fill="376092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ColorfulGrid-Accent2">
    <w:name w:val="Colorful Grid Accent 2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9B7" w:themeFill="accent2" w:themeFillTint="66"/>
      </w:tcPr>
    </w:tblStylePr>
    <w:tblStylePr w:type="lastRow">
      <w:rPr>
        <w:b/>
        <w:bCs/>
        <w:color w:val="000000"/>
      </w:rPr>
      <w:tblPr/>
      <w:tcPr>
        <w:shd w:val="clear" w:color="auto" w:fill="E5B9B7" w:themeFill="accent2" w:themeFillTint="66"/>
      </w:tcPr>
    </w:tblStylePr>
    <w:tblStylePr w:type="firstCol">
      <w:rPr>
        <w:color w:val="FFFFFF"/>
      </w:rPr>
      <w:tblPr/>
      <w:tcPr>
        <w:shd w:val="clear" w:color="auto" w:fill="953735" w:themeFill="accent2" w:themeFillShade="bf"/>
      </w:tcPr>
    </w:tblStylePr>
    <w:tblStylePr w:type="lastCol">
      <w:rPr>
        <w:color w:val="FFFFFF"/>
      </w:rPr>
      <w:tblPr/>
      <w:tcPr>
        <w:shd w:val="clear" w:color="auto" w:fill="953735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BF1DD" w:themeFill="accent3" w:themeFillTint="33"/>
    </w:tcPr>
    <w:tblStylePr w:type="firstRow">
      <w:rPr>
        <w:b/>
        <w:bCs/>
      </w:rPr>
      <w:tblPr/>
      <w:tcPr>
        <w:shd w:val="clear" w:color="auto" w:fill="D7E3BC" w:themeFill="accent3" w:themeFillTint="66"/>
      </w:tcPr>
    </w:tblStylePr>
    <w:tblStylePr w:type="lastRow">
      <w:rPr>
        <w:b/>
        <w:bCs/>
        <w:color w:val="000000"/>
      </w:rPr>
      <w:tblPr/>
      <w:tcPr>
        <w:shd w:val="clear" w:color="auto" w:fill="D7E3BC" w:themeFill="accent3" w:themeFillTint="66"/>
      </w:tcPr>
    </w:tblStylePr>
    <w:tblStylePr w:type="firstCol">
      <w:rPr>
        <w:color w:val="FFFFFF"/>
      </w:rPr>
      <w:tblPr/>
      <w:tcPr>
        <w:shd w:val="clear" w:color="auto" w:fill="76933C" w:themeFill="accent3" w:themeFillShade="bf"/>
      </w:tcPr>
    </w:tblStylePr>
    <w:tblStylePr w:type="lastCol">
      <w:rPr>
        <w:color w:val="FFFFFF"/>
      </w:rPr>
      <w:tblPr/>
      <w:tcPr>
        <w:shd w:val="clear" w:color="auto" w:fill="7693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E5E0EC" w:themeFill="accent4" w:themeFillTint="33"/>
    </w:tcPr>
    <w:tblStylePr w:type="firstRow">
      <w:rPr>
        <w:b/>
        <w:bCs/>
      </w:rPr>
      <w:tblPr/>
      <w:tcPr>
        <w:shd w:val="clear" w:color="auto" w:fill="CCC1D9" w:themeFill="accent4" w:themeFillTint="66"/>
      </w:tcPr>
    </w:tblStylePr>
    <w:tblStylePr w:type="lastRow">
      <w:rPr>
        <w:b/>
        <w:bCs/>
        <w:color w:val="000000"/>
      </w:rPr>
      <w:tblPr/>
      <w:tcPr>
        <w:shd w:val="clear" w:color="auto" w:fill="CCC1D9" w:themeFill="accent4" w:themeFillTint="66"/>
      </w:tcPr>
    </w:tblStylePr>
    <w:tblStylePr w:type="firstCol">
      <w:rPr>
        <w:color w:val="FFFFFF"/>
      </w:rPr>
      <w:tblPr/>
      <w:tcPr>
        <w:shd w:val="clear" w:color="auto" w:fill="604A7B" w:themeFill="accent4" w:themeFillShade="bf"/>
      </w:tcPr>
    </w:tblStylePr>
    <w:tblStylePr w:type="lastCol">
      <w:rPr>
        <w:color w:val="FFFFFF"/>
      </w:rPr>
      <w:tblPr/>
      <w:tcPr>
        <w:shd w:val="clear" w:color="auto" w:fill="604A7B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7DDE8" w:themeFill="accent5" w:themeFillTint="66"/>
      </w:tcPr>
    </w:tblStylePr>
    <w:tblStylePr w:type="lastRow">
      <w:rPr>
        <w:b/>
        <w:bCs/>
        <w:color w:val="000000"/>
      </w:rPr>
      <w:tblPr/>
      <w:tcPr>
        <w:shd w:val="clear" w:color="auto" w:fill="B7DDE8" w:themeFill="accent5" w:themeFillTint="66"/>
      </w:tcPr>
    </w:tblStylePr>
    <w:tblStylePr w:type="firstCol">
      <w:rPr>
        <w:color w:val="FFFFFF"/>
      </w:rPr>
      <w:tblPr/>
      <w:tcPr>
        <w:shd w:val="clear" w:color="auto" w:fill="31859B" w:themeFill="accent5" w:themeFillShade="bf"/>
      </w:tcPr>
    </w:tblStylePr>
    <w:tblStylePr w:type="lastCol">
      <w:rPr>
        <w:color w:val="FFFFFF"/>
      </w:rPr>
      <w:tblPr/>
      <w:tcPr>
        <w:shd w:val="clear" w:color="auto" w:fill="3185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uiPriority w:val="73"/>
    <w:basedOn w:val="TableNormal"/>
    <w:pPr>
      <w:spacing w:after="0" w:line="240" w:lineRule="auto"/>
    </w:pPr>
    <w:rPr>
      <w:color w:val="000000"/>
    </w:rPr>
    <w:tblPr>
      <w:tblInd w:w="0" w:type="dxa"/>
      <w:tblBorders>
        <w:insideH w:val="single" w:sz="4" w:space="0" w:color="FFFFFF" w:themeColor="lt1"/>
      </w:tblBorders>
      <w:tblCellMar>
        <w:top w:w="0" w:type="dxa"/>
        <w:left w:w="108" w:type="dxa"/>
        <w:bottom w:w="0" w:type="dxa"/>
        <w:right w:w="108" w:type="dxa"/>
      </w:tblCellMar>
      <w:tblStyleColBandSize w:val="1"/>
      <w:tblStyleRowBandSize w:val="1"/>
    </w:tblPr>
    <w:tcPr>
      <w:shd w:val="clear" w:color="auto" w:fill="FDEAD9" w:themeFill="accent6" w:themeFillTint="33"/>
    </w:tcPr>
    <w:tblStylePr w:type="firstRow">
      <w:rPr>
        <w:b/>
        <w:bCs/>
      </w:rPr>
      <w:tblPr/>
      <w:tcPr>
        <w:shd w:val="clear" w:color="auto" w:fill="FBD5B5" w:themeFill="accent6" w:themeFillTint="66"/>
      </w:tcPr>
    </w:tblStylePr>
    <w:tblStylePr w:type="lastRow">
      <w:rPr>
        <w:b/>
        <w:bCs/>
        <w:color w:val="000000"/>
      </w:rPr>
      <w:tblPr/>
      <w:tcPr>
        <w:shd w:val="clear" w:color="auto" w:fill="FBD5B5" w:themeFill="accent6" w:themeFillTint="66"/>
      </w:tcPr>
    </w:tblStylePr>
    <w:tblStylePr w:type="firstCol">
      <w:rPr>
        <w:color w:val="FFFFFF"/>
      </w:rPr>
      <w:tblPr/>
      <w:tcPr>
        <w:shd w:val="clear" w:color="auto" w:fill="E46C0A" w:themeFill="accent6" w:themeFillShade="bf"/>
      </w:tcPr>
    </w:tblStylePr>
    <w:tblStylePr w:type="lastCol">
      <w:rPr>
        <w:color w:val="FFFFFF"/>
      </w:rPr>
      <w:tblPr/>
      <w:tcPr>
        <w:shd w:val="clear" w:color="auto" w:fill="E4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a0">
    <w:name w:val="바탕글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styles" Target="styles.xml" /><Relationship Id="rId4" Type="http://schemas.openxmlformats.org/officeDocument/2006/relationships/settings" Target="settings.xml" /><Relationship Id="rId5" Type="http://schemas.openxmlformats.org/officeDocument/2006/relationships/fontTable" Target="fontTable.xml" /><Relationship Id="rId6" Type="http://schemas.openxmlformats.org/officeDocument/2006/relationships/webSettings" Target="webSettings.xml" /><Relationship Id="rId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공민석</cp:lastModifiedBy>
  <cp:revision>1</cp:revision>
  <dcterms:created xsi:type="dcterms:W3CDTF">2013-12-23T23:15:00Z</dcterms:created>
  <dcterms:modified xsi:type="dcterms:W3CDTF">2025-06-10T01:26:34Z</dcterms:modified>
  <cp:version>1000.0100.01</cp:version>
</cp:coreProperties>
</file>